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eastAsia="Arial"/>
          <w:b/>
          <w:color w:val="17365D"/>
          <w:sz w:val="40"/>
        </w:rPr>
        <w:t>TÀI LIỆU PHÂN TÍCH NGHIỆP VỤ</w:t>
      </w:r>
    </w:p>
    <w:p>
      <w:pPr>
        <w:jc w:val="center"/>
      </w:pPr>
      <w:r>
        <w:rPr>
          <w:rFonts w:ascii="Arial" w:hAnsi="Arial" w:eastAsia="Arial"/>
          <w:b/>
          <w:color w:val="2F5597"/>
          <w:sz w:val="44"/>
        </w:rPr>
        <w:t>HỆ THỐNG QUẢN LÝ HỌC TRỰC TUYẾN (LMS)</w:t>
      </w:r>
    </w:p>
    <w:p>
      <w:pPr>
        <w:spacing w:before="400"/>
        <w:jc w:val="center"/>
      </w:pPr>
      <w:r>
        <w:rPr>
          <w:rFonts w:ascii="Arial" w:hAnsi="Arial" w:eastAsia="Arial"/>
          <w:b/>
          <w:color w:val="5B9BD5"/>
          <w:sz w:val="30"/>
        </w:rPr>
        <w:t>PHẦN 1 - BUSINESS WORKFLOW &amp; USER FLOW</w:t>
      </w:r>
    </w:p>
    <w:p>
      <w:pPr>
        <w:spacing w:after="40" w:line="269" w:lineRule="auto"/>
        <w:jc w:val="center"/>
      </w:pPr>
      <w:r>
        <w:rPr>
          <w:rFonts w:ascii="Arial" w:hAnsi="Arial" w:eastAsia="Arial"/>
          <w:b w:val="0"/>
          <w:i w:val="0"/>
          <w:sz w:val="24"/>
        </w:rPr>
        <w:t>Phạm vi: Giáo dục Đại học</w:t>
      </w:r>
    </w:p>
    <w:p>
      <w:pPr>
        <w:spacing w:after="40" w:line="269" w:lineRule="auto"/>
        <w:jc w:val="center"/>
      </w:pPr>
      <w:r>
        <w:rPr>
          <w:rFonts w:ascii="Arial" w:hAnsi="Arial" w:eastAsia="Arial"/>
          <w:b w:val="0"/>
          <w:i w:val="0"/>
          <w:sz w:val="22"/>
        </w:rPr>
        <w:t>Vai trò phân tích: Senior Business Analyst - LMS</w:t>
      </w:r>
    </w:p>
    <w:p>
      <w:pPr>
        <w:spacing w:after="40" w:line="269" w:lineRule="auto"/>
        <w:jc w:val="center"/>
      </w:pPr>
      <w:r>
        <w:rPr>
          <w:rFonts w:ascii="Arial" w:hAnsi="Arial" w:eastAsia="Arial"/>
          <w:b w:val="0"/>
          <w:i w:val="0"/>
          <w:sz w:val="21"/>
        </w:rPr>
        <w:t>Phiên bản tài liệu: 1.0 | Ngày: 06/09/2026</w:t>
      </w:r>
    </w:p>
    <w:p>
      <w:r>
        <w:br w:type="page"/>
      </w:r>
    </w:p>
    <w:p>
      <w:pPr>
        <w:pStyle w:val="Heading1"/>
        <w:keepNext/>
        <w:spacing w:before="200" w:after="100"/>
      </w:pPr>
      <w:r>
        <w:rPr>
          <w:rFonts w:ascii="Arial" w:hAnsi="Arial" w:eastAsia="Arial"/>
          <w:b/>
          <w:color w:val="17365D"/>
          <w:sz w:val="32"/>
        </w:rPr>
        <w:t>Mục lục nội dung</w:t>
      </w:r>
    </w:p>
    <w:p>
      <w:pPr>
        <w:pStyle w:val="ListBullet"/>
        <w:spacing w:after="40" w:line="259" w:lineRule="auto"/>
      </w:pPr>
      <w:r>
        <w:rPr>
          <w:rFonts w:ascii="Arial" w:hAnsi="Arial" w:eastAsia="Arial"/>
          <w:sz w:val="21"/>
        </w:rPr>
        <w:t>1. Tổng quan và mục tiêu nghiệp vụ</w:t>
      </w:r>
    </w:p>
    <w:p>
      <w:pPr>
        <w:pStyle w:val="ListBullet"/>
        <w:spacing w:after="40" w:line="259" w:lineRule="auto"/>
      </w:pPr>
      <w:r>
        <w:rPr>
          <w:rFonts w:ascii="Arial" w:hAnsi="Arial" w:eastAsia="Arial"/>
          <w:sz w:val="21"/>
        </w:rPr>
        <w:t>2. Actors và phạm vi trách nhiệm</w:t>
      </w:r>
    </w:p>
    <w:p>
      <w:pPr>
        <w:pStyle w:val="ListBullet"/>
        <w:spacing w:after="40" w:line="259" w:lineRule="auto"/>
      </w:pPr>
      <w:r>
        <w:rPr>
          <w:rFonts w:ascii="Arial" w:hAnsi="Arial" w:eastAsia="Arial"/>
          <w:sz w:val="21"/>
        </w:rPr>
        <w:t>3. Luồng nghiệp vụ End-to-End</w:t>
      </w:r>
    </w:p>
    <w:p>
      <w:pPr>
        <w:pStyle w:val="ListBullet"/>
        <w:spacing w:after="40" w:line="259" w:lineRule="auto"/>
      </w:pPr>
      <w:r>
        <w:rPr>
          <w:rFonts w:ascii="Arial" w:hAnsi="Arial" w:eastAsia="Arial"/>
          <w:sz w:val="21"/>
        </w:rPr>
        <w:t>4. Quản lý và xuất bản khóa học</w:t>
      </w:r>
    </w:p>
    <w:p>
      <w:pPr>
        <w:pStyle w:val="ListBullet"/>
        <w:spacing w:after="40" w:line="259" w:lineRule="auto"/>
      </w:pPr>
      <w:r>
        <w:rPr>
          <w:rFonts w:ascii="Arial" w:hAnsi="Arial" w:eastAsia="Arial"/>
          <w:sz w:val="21"/>
        </w:rPr>
        <w:t>5. Đăng ký/Ghi danh khóa học</w:t>
      </w:r>
    </w:p>
    <w:p>
      <w:pPr>
        <w:pStyle w:val="ListBullet"/>
        <w:spacing w:after="40" w:line="259" w:lineRule="auto"/>
      </w:pPr>
      <w:r>
        <w:rPr>
          <w:rFonts w:ascii="Arial" w:hAnsi="Arial" w:eastAsia="Arial"/>
          <w:sz w:val="21"/>
        </w:rPr>
        <w:t>6. Học tập và theo dõi Lesson</w:t>
      </w:r>
    </w:p>
    <w:p>
      <w:pPr>
        <w:pStyle w:val="ListBullet"/>
        <w:spacing w:after="40" w:line="259" w:lineRule="auto"/>
      </w:pPr>
      <w:r>
        <w:rPr>
          <w:rFonts w:ascii="Arial" w:hAnsi="Arial" w:eastAsia="Arial"/>
          <w:sz w:val="21"/>
        </w:rPr>
        <w:t>7. Assignment và Submission</w:t>
      </w:r>
    </w:p>
    <w:p>
      <w:pPr>
        <w:pStyle w:val="ListBullet"/>
        <w:spacing w:after="40" w:line="259" w:lineRule="auto"/>
      </w:pPr>
      <w:r>
        <w:rPr>
          <w:rFonts w:ascii="Arial" w:hAnsi="Arial" w:eastAsia="Arial"/>
          <w:sz w:val="21"/>
        </w:rPr>
        <w:t>8. Quiz/Exam trực tuyến</w:t>
      </w:r>
    </w:p>
    <w:p>
      <w:pPr>
        <w:pStyle w:val="ListBullet"/>
        <w:spacing w:after="40" w:line="259" w:lineRule="auto"/>
      </w:pPr>
      <w:r>
        <w:rPr>
          <w:rFonts w:ascii="Arial" w:hAnsi="Arial" w:eastAsia="Arial"/>
          <w:sz w:val="21"/>
        </w:rPr>
        <w:t>9. Chấm điểm và công bố kết quả</w:t>
      </w:r>
    </w:p>
    <w:p>
      <w:pPr>
        <w:pStyle w:val="ListBullet"/>
        <w:spacing w:after="40" w:line="259" w:lineRule="auto"/>
      </w:pPr>
      <w:r>
        <w:rPr>
          <w:rFonts w:ascii="Arial" w:hAnsi="Arial" w:eastAsia="Arial"/>
          <w:sz w:val="21"/>
        </w:rPr>
        <w:t>10. Forum và Chat</w:t>
      </w:r>
    </w:p>
    <w:p>
      <w:pPr>
        <w:pStyle w:val="ListBullet"/>
        <w:spacing w:after="40" w:line="259" w:lineRule="auto"/>
      </w:pPr>
      <w:r>
        <w:rPr>
          <w:rFonts w:ascii="Arial" w:hAnsi="Arial" w:eastAsia="Arial"/>
          <w:sz w:val="21"/>
        </w:rPr>
        <w:t>11. Theo dõi tiến độ và hoàn thành khóa học</w:t>
      </w:r>
    </w:p>
    <w:p>
      <w:pPr>
        <w:pStyle w:val="ListBullet"/>
        <w:spacing w:after="40" w:line="259" w:lineRule="auto"/>
      </w:pPr>
      <w:r>
        <w:rPr>
          <w:rFonts w:ascii="Arial" w:hAnsi="Arial" w:eastAsia="Arial"/>
          <w:sz w:val="21"/>
        </w:rPr>
        <w:t>12. Use Case Specifications</w:t>
      </w:r>
    </w:p>
    <w:p>
      <w:pPr>
        <w:pStyle w:val="ListBullet"/>
        <w:spacing w:after="40" w:line="259" w:lineRule="auto"/>
      </w:pPr>
      <w:r>
        <w:rPr>
          <w:rFonts w:ascii="Arial" w:hAnsi="Arial" w:eastAsia="Arial"/>
          <w:sz w:val="21"/>
        </w:rPr>
        <w:t>13. Ma trận phân quyền</w:t>
      </w:r>
    </w:p>
    <w:p>
      <w:pPr>
        <w:pStyle w:val="ListBullet"/>
        <w:spacing w:after="40" w:line="259" w:lineRule="auto"/>
      </w:pPr>
      <w:r>
        <w:rPr>
          <w:rFonts w:ascii="Arial" w:hAnsi="Arial" w:eastAsia="Arial"/>
          <w:sz w:val="21"/>
        </w:rPr>
        <w:t>14. Trạng thái nghiệp vụ</w:t>
      </w:r>
    </w:p>
    <w:p>
      <w:pPr>
        <w:pStyle w:val="ListBullet"/>
        <w:spacing w:after="40" w:line="259" w:lineRule="auto"/>
      </w:pPr>
      <w:r>
        <w:rPr>
          <w:rFonts w:ascii="Arial" w:hAnsi="Arial" w:eastAsia="Arial"/>
          <w:sz w:val="21"/>
        </w:rPr>
        <w:t>15. Audit Trail và Security Events</w:t>
      </w:r>
    </w:p>
    <w:p>
      <w:pPr>
        <w:pStyle w:val="ListBullet"/>
        <w:spacing w:after="40" w:line="259" w:lineRule="auto"/>
      </w:pPr>
      <w:r>
        <w:rPr>
          <w:rFonts w:ascii="Arial" w:hAnsi="Arial" w:eastAsia="Arial"/>
          <w:sz w:val="21"/>
        </w:rPr>
        <w:t>16. Luồng ngoại lệ</w:t>
      </w:r>
    </w:p>
    <w:p>
      <w:pPr>
        <w:pStyle w:val="ListBullet"/>
        <w:spacing w:after="40" w:line="259" w:lineRule="auto"/>
      </w:pPr>
      <w:r>
        <w:rPr>
          <w:rFonts w:ascii="Arial" w:hAnsi="Arial" w:eastAsia="Arial"/>
          <w:sz w:val="21"/>
        </w:rPr>
        <w:t>17. Phân chia module hệ thống</w:t>
      </w:r>
    </w:p>
    <w:p>
      <w:pPr>
        <w:pStyle w:val="ListBullet"/>
        <w:spacing w:after="40" w:line="259" w:lineRule="auto"/>
      </w:pPr>
      <w:r>
        <w:rPr>
          <w:rFonts w:ascii="Arial" w:hAnsi="Arial" w:eastAsia="Arial"/>
          <w:sz w:val="21"/>
        </w:rPr>
        <w:t>18. Kết luận BA và các yêu cầu nền tảng</w:t>
      </w:r>
    </w:p>
    <w:p>
      <w:r>
        <w:br w:type="page"/>
      </w:r>
    </w:p>
    <w:p>
      <w:pPr>
        <w:pStyle w:val="Heading1"/>
        <w:keepNext/>
        <w:spacing w:before="200" w:after="100"/>
      </w:pPr>
      <w:r>
        <w:rPr>
          <w:rFonts w:ascii="Arial" w:hAnsi="Arial" w:eastAsia="Arial"/>
          <w:b/>
          <w:color w:val="17365D"/>
          <w:sz w:val="32"/>
        </w:rPr>
        <w:t>1. Tổng quan và mục tiêu nghiệp vụ</w:t>
      </w:r>
    </w:p>
    <w:p>
      <w:pPr>
        <w:spacing w:after="80" w:line="269" w:lineRule="auto"/>
        <w:ind w:firstLine="340"/>
      </w:pPr>
      <w:r>
        <w:rPr>
          <w:rFonts w:ascii="Arial" w:hAnsi="Arial" w:eastAsia="Arial"/>
          <w:b w:val="0"/>
          <w:i w:val="0"/>
          <w:sz w:val="22"/>
        </w:rPr>
        <w:t>Mục tiêu của LMS là quản lý xuyên suốt vòng đời học trực tuyến của sinh viên, từ khởi tạo khóa học, ghi danh, học bài, làm bài tập, thi/kiểm tra, chấm điểm, nhận kết quả đến theo dõi tiến độ và báo cáo.</w:t>
      </w:r>
    </w:p>
    <w:tbl>
      <w:tblPr>
        <w:tblStyle w:val="TableGrid"/>
        <w:tblW w:type="auto" w:w="0"/>
        <w:jc w:val="center"/>
        <w:tblLook w:firstColumn="1" w:firstRow="1" w:lastColumn="0" w:lastRow="0" w:noHBand="0" w:noVBand="1" w:val="04A0"/>
      </w:tblPr>
      <w:tblGrid>
        <w:gridCol w:w="4872"/>
        <w:gridCol w:w="4872"/>
      </w:tblGrid>
      <w:tr>
        <w:tc>
          <w:tcPr>
            <w:tcW w:type="dxa" w:w="2381"/>
            <w:shd w:fill="D9EAF7"/>
            <w:tcMar>
              <w:top w:w="80" w:type="dxa"/>
              <w:start w:w="90" w:type="dxa"/>
              <w:bottom w:w="80" w:type="dxa"/>
              <w:end w:w="90" w:type="dxa"/>
            </w:tcMar>
            <w:vAlign w:val="center"/>
          </w:tcPr>
          <w:p>
            <w:pPr>
              <w:jc w:val="center"/>
            </w:pPr>
            <w:r/>
            <w:r>
              <w:rPr>
                <w:rFonts w:ascii="Arial" w:hAnsi="Arial" w:eastAsia="Arial"/>
                <w:b/>
                <w:color w:val="17365D"/>
                <w:sz w:val="19"/>
              </w:rPr>
              <w:t>Nhóm mục tiêu</w:t>
            </w:r>
          </w:p>
        </w:tc>
        <w:tc>
          <w:tcPr>
            <w:tcW w:type="dxa" w:w="6520"/>
            <w:shd w:fill="D9EAF7"/>
            <w:tcMar>
              <w:top w:w="80" w:type="dxa"/>
              <w:start w:w="90" w:type="dxa"/>
              <w:bottom w:w="80" w:type="dxa"/>
              <w:end w:w="90" w:type="dxa"/>
            </w:tcMar>
            <w:vAlign w:val="center"/>
          </w:tcPr>
          <w:p>
            <w:pPr>
              <w:jc w:val="center"/>
            </w:pPr>
            <w:r/>
            <w:r>
              <w:rPr>
                <w:rFonts w:ascii="Arial" w:hAnsi="Arial" w:eastAsia="Arial"/>
                <w:b/>
                <w:color w:val="17365D"/>
                <w:sz w:val="19"/>
              </w:rPr>
              <w:t>Nội dung</w:t>
            </w:r>
          </w:p>
        </w:tc>
      </w:tr>
      <w:tr>
        <w:tc>
          <w:tcPr>
            <w:tcW w:type="dxa" w:w="2381"/>
            <w:tcMar>
              <w:top w:w="80" w:type="dxa"/>
              <w:start w:w="90" w:type="dxa"/>
              <w:bottom w:w="80" w:type="dxa"/>
              <w:end w:w="90" w:type="dxa"/>
            </w:tcMar>
            <w:vAlign w:val="center"/>
          </w:tcPr>
          <w:p>
            <w:pPr>
              <w:spacing w:after="0" w:line="240" w:lineRule="auto"/>
            </w:pPr>
            <w:r/>
            <w:r>
              <w:rPr>
                <w:rFonts w:ascii="Arial" w:hAnsi="Arial" w:eastAsia="Arial"/>
                <w:sz w:val="19"/>
              </w:rPr>
              <w:t>Quản lý học liệu</w:t>
            </w:r>
          </w:p>
        </w:tc>
        <w:tc>
          <w:tcPr>
            <w:tcW w:type="dxa" w:w="6520"/>
            <w:tcMar>
              <w:top w:w="80" w:type="dxa"/>
              <w:start w:w="90" w:type="dxa"/>
              <w:bottom w:w="80" w:type="dxa"/>
              <w:end w:w="90" w:type="dxa"/>
            </w:tcMar>
            <w:vAlign w:val="center"/>
          </w:tcPr>
          <w:p>
            <w:pPr>
              <w:spacing w:after="0" w:line="240" w:lineRule="auto"/>
            </w:pPr>
            <w:r/>
            <w:r>
              <w:rPr>
                <w:rFonts w:ascii="Arial" w:hAnsi="Arial" w:eastAsia="Arial"/>
                <w:sz w:val="19"/>
              </w:rPr>
              <w:t>Tạo và quản lý khóa học, module, bài giảng video, tài liệu và nội dung tương tác.</w:t>
            </w:r>
          </w:p>
        </w:tc>
      </w:tr>
      <w:tr>
        <w:tc>
          <w:tcPr>
            <w:tcW w:type="dxa" w:w="2381"/>
            <w:tcMar>
              <w:top w:w="80" w:type="dxa"/>
              <w:start w:w="90" w:type="dxa"/>
              <w:bottom w:w="80" w:type="dxa"/>
              <w:end w:w="90" w:type="dxa"/>
            </w:tcMar>
            <w:vAlign w:val="center"/>
          </w:tcPr>
          <w:p>
            <w:pPr>
              <w:spacing w:after="0" w:line="240" w:lineRule="auto"/>
            </w:pPr>
            <w:r/>
            <w:r>
              <w:rPr>
                <w:rFonts w:ascii="Arial" w:hAnsi="Arial" w:eastAsia="Arial"/>
                <w:sz w:val="19"/>
              </w:rPr>
              <w:t>Đánh giá học tập</w:t>
            </w:r>
          </w:p>
        </w:tc>
        <w:tc>
          <w:tcPr>
            <w:tcW w:type="dxa" w:w="6520"/>
            <w:tcMar>
              <w:top w:w="80" w:type="dxa"/>
              <w:start w:w="90" w:type="dxa"/>
              <w:bottom w:w="80" w:type="dxa"/>
              <w:end w:w="90" w:type="dxa"/>
            </w:tcMar>
            <w:vAlign w:val="center"/>
          </w:tcPr>
          <w:p>
            <w:pPr>
              <w:spacing w:after="0" w:line="240" w:lineRule="auto"/>
            </w:pPr>
            <w:r/>
            <w:r>
              <w:rPr>
                <w:rFonts w:ascii="Arial" w:hAnsi="Arial" w:eastAsia="Arial"/>
                <w:sz w:val="19"/>
              </w:rPr>
              <w:t>Quản lý Assignment, deadline, Quiz/Exam, submission, auto/manual grading.</w:t>
            </w:r>
          </w:p>
        </w:tc>
      </w:tr>
      <w:tr>
        <w:tc>
          <w:tcPr>
            <w:tcW w:type="dxa" w:w="2381"/>
            <w:tcMar>
              <w:top w:w="80" w:type="dxa"/>
              <w:start w:w="90" w:type="dxa"/>
              <w:bottom w:w="80" w:type="dxa"/>
              <w:end w:w="90" w:type="dxa"/>
            </w:tcMar>
            <w:vAlign w:val="center"/>
          </w:tcPr>
          <w:p>
            <w:pPr>
              <w:spacing w:after="0" w:line="240" w:lineRule="auto"/>
            </w:pPr>
            <w:r/>
            <w:r>
              <w:rPr>
                <w:rFonts w:ascii="Arial" w:hAnsi="Arial" w:eastAsia="Arial"/>
                <w:sz w:val="19"/>
              </w:rPr>
              <w:t>Tương tác</w:t>
            </w:r>
          </w:p>
        </w:tc>
        <w:tc>
          <w:tcPr>
            <w:tcW w:type="dxa" w:w="6520"/>
            <w:tcMar>
              <w:top w:w="80" w:type="dxa"/>
              <w:start w:w="90" w:type="dxa"/>
              <w:bottom w:w="80" w:type="dxa"/>
              <w:end w:w="90" w:type="dxa"/>
            </w:tcMar>
            <w:vAlign w:val="center"/>
          </w:tcPr>
          <w:p>
            <w:pPr>
              <w:spacing w:after="0" w:line="240" w:lineRule="auto"/>
            </w:pPr>
            <w:r/>
            <w:r>
              <w:rPr>
                <w:rFonts w:ascii="Arial" w:hAnsi="Arial" w:eastAsia="Arial"/>
                <w:sz w:val="19"/>
              </w:rPr>
              <w:t>Forum theo khóa học và Chat nhóm/trao đổi trực tiếp.</w:t>
            </w:r>
          </w:p>
        </w:tc>
      </w:tr>
      <w:tr>
        <w:tc>
          <w:tcPr>
            <w:tcW w:type="dxa" w:w="2381"/>
            <w:tcMar>
              <w:top w:w="80" w:type="dxa"/>
              <w:start w:w="90" w:type="dxa"/>
              <w:bottom w:w="80" w:type="dxa"/>
              <w:end w:w="90" w:type="dxa"/>
            </w:tcMar>
            <w:vAlign w:val="center"/>
          </w:tcPr>
          <w:p>
            <w:pPr>
              <w:spacing w:after="0" w:line="240" w:lineRule="auto"/>
            </w:pPr>
            <w:r/>
            <w:r>
              <w:rPr>
                <w:rFonts w:ascii="Arial" w:hAnsi="Arial" w:eastAsia="Arial"/>
                <w:sz w:val="19"/>
              </w:rPr>
              <w:t>Theo dõi</w:t>
            </w:r>
          </w:p>
        </w:tc>
        <w:tc>
          <w:tcPr>
            <w:tcW w:type="dxa" w:w="6520"/>
            <w:tcMar>
              <w:top w:w="80" w:type="dxa"/>
              <w:start w:w="90" w:type="dxa"/>
              <w:bottom w:w="80" w:type="dxa"/>
              <w:end w:w="90" w:type="dxa"/>
            </w:tcMar>
            <w:vAlign w:val="center"/>
          </w:tcPr>
          <w:p>
            <w:pPr>
              <w:spacing w:after="0" w:line="240" w:lineRule="auto"/>
            </w:pPr>
            <w:r/>
            <w:r>
              <w:rPr>
                <w:rFonts w:ascii="Arial" w:hAnsi="Arial" w:eastAsia="Arial"/>
                <w:sz w:val="19"/>
              </w:rPr>
              <w:t>Theo dõi tiến độ học tập và trạng thái hoàn thành của từng sinh viên.</w:t>
            </w:r>
          </w:p>
        </w:tc>
      </w:tr>
      <w:tr>
        <w:tc>
          <w:tcPr>
            <w:tcW w:type="dxa" w:w="2381"/>
            <w:tcMar>
              <w:top w:w="80" w:type="dxa"/>
              <w:start w:w="90" w:type="dxa"/>
              <w:bottom w:w="80" w:type="dxa"/>
              <w:end w:w="90" w:type="dxa"/>
            </w:tcMar>
            <w:vAlign w:val="center"/>
          </w:tcPr>
          <w:p>
            <w:pPr>
              <w:spacing w:after="0" w:line="240" w:lineRule="auto"/>
            </w:pPr>
            <w:r/>
            <w:r>
              <w:rPr>
                <w:rFonts w:ascii="Arial" w:hAnsi="Arial" w:eastAsia="Arial"/>
                <w:sz w:val="19"/>
              </w:rPr>
              <w:t>Báo cáo</w:t>
            </w:r>
          </w:p>
        </w:tc>
        <w:tc>
          <w:tcPr>
            <w:tcW w:type="dxa" w:w="6520"/>
            <w:tcMar>
              <w:top w:w="80" w:type="dxa"/>
              <w:start w:w="90" w:type="dxa"/>
              <w:bottom w:w="80" w:type="dxa"/>
              <w:end w:w="90" w:type="dxa"/>
            </w:tcMar>
            <w:vAlign w:val="center"/>
          </w:tcPr>
          <w:p>
            <w:pPr>
              <w:spacing w:after="0" w:line="240" w:lineRule="auto"/>
            </w:pPr>
            <w:r/>
            <w:r>
              <w:rPr>
                <w:rFonts w:ascii="Arial" w:hAnsi="Arial" w:eastAsia="Arial"/>
                <w:sz w:val="19"/>
              </w:rPr>
              <w:t>Tỷ lệ hoàn thành, phổ điểm, thống kê truy cập và export PDF/Excel.</w:t>
            </w:r>
          </w:p>
        </w:tc>
      </w:tr>
      <w:tr>
        <w:tc>
          <w:tcPr>
            <w:tcW w:type="dxa" w:w="2381"/>
            <w:tcMar>
              <w:top w:w="80" w:type="dxa"/>
              <w:start w:w="90" w:type="dxa"/>
              <w:bottom w:w="80" w:type="dxa"/>
              <w:end w:w="90" w:type="dxa"/>
            </w:tcMar>
            <w:vAlign w:val="center"/>
          </w:tcPr>
          <w:p>
            <w:pPr>
              <w:spacing w:after="0" w:line="240" w:lineRule="auto"/>
            </w:pPr>
            <w:r/>
            <w:r>
              <w:rPr>
                <w:rFonts w:ascii="Arial" w:hAnsi="Arial" w:eastAsia="Arial"/>
                <w:sz w:val="19"/>
              </w:rPr>
              <w:t>An toàn kỳ thi</w:t>
            </w:r>
          </w:p>
        </w:tc>
        <w:tc>
          <w:tcPr>
            <w:tcW w:type="dxa" w:w="6520"/>
            <w:tcMar>
              <w:top w:w="80" w:type="dxa"/>
              <w:start w:w="90" w:type="dxa"/>
              <w:bottom w:w="80" w:type="dxa"/>
              <w:end w:w="90" w:type="dxa"/>
            </w:tcMar>
            <w:vAlign w:val="center"/>
          </w:tcPr>
          <w:p>
            <w:pPr>
              <w:spacing w:after="0" w:line="240" w:lineRule="auto"/>
            </w:pPr>
            <w:r/>
            <w:r>
              <w:rPr>
                <w:rFonts w:ascii="Arial" w:hAnsi="Arial" w:eastAsia="Arial"/>
                <w:sz w:val="19"/>
              </w:rPr>
              <w:t>Random câu hỏi/đáp án, giới hạn thời gian, khóa browser/giám sát chuyển tab, lưu security event.</w:t>
            </w:r>
          </w:p>
        </w:tc>
      </w:tr>
    </w:tbl>
    <w:p>
      <w:pPr>
        <w:spacing w:after="40"/>
      </w:pPr>
    </w:p>
    <w:p>
      <w:pPr>
        <w:pStyle w:val="Heading2"/>
        <w:keepNext/>
        <w:spacing w:before="140" w:after="100"/>
      </w:pPr>
      <w:r>
        <w:rPr>
          <w:rFonts w:ascii="Arial" w:hAnsi="Arial" w:eastAsia="Arial"/>
          <w:b/>
          <w:color w:val="17365D"/>
          <w:sz w:val="26"/>
        </w:rPr>
        <w:t>1.1. Luồng nghiệp vụ tổng quát</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Khởi tạo hệ thống</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Tạo khóa học</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Ghi danh sinh viên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Học bài giảng</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Làm Assignment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Làm Quiz/Exam</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Chấm điểm</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Công bố kết quả</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Theo dõi tiến độ</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Hoàn thành khóa học</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Báo cáo &amp; thống kê</w:t>
            </w:r>
          </w:p>
        </w:tc>
      </w:tr>
    </w:tbl>
    <w:p>
      <w:pPr>
        <w:spacing w:after="40"/>
      </w:pPr>
    </w:p>
    <w:p>
      <w:pPr>
        <w:pStyle w:val="Heading1"/>
        <w:keepNext/>
        <w:spacing w:before="200" w:after="100"/>
      </w:pPr>
      <w:r>
        <w:rPr>
          <w:rFonts w:ascii="Arial" w:hAnsi="Arial" w:eastAsia="Arial"/>
          <w:b/>
          <w:color w:val="17365D"/>
          <w:sz w:val="32"/>
        </w:rPr>
        <w:t>2. Actors và phạm vi trách nhiệm</w:t>
      </w:r>
    </w:p>
    <w:p>
      <w:pPr>
        <w:pStyle w:val="Heading2"/>
        <w:keepNext/>
        <w:spacing w:before="140" w:after="100"/>
      </w:pPr>
      <w:r>
        <w:rPr>
          <w:rFonts w:ascii="Arial" w:hAnsi="Arial" w:eastAsia="Arial"/>
          <w:b/>
          <w:color w:val="17365D"/>
          <w:sz w:val="26"/>
        </w:rPr>
        <w:t>2.1. Admin - Quản trị hệ thống</w:t>
      </w:r>
    </w:p>
    <w:p>
      <w:pPr>
        <w:pStyle w:val="ListBullet"/>
        <w:spacing w:after="40" w:line="259" w:lineRule="auto"/>
      </w:pPr>
      <w:r>
        <w:rPr>
          <w:rFonts w:ascii="Arial" w:hAnsi="Arial" w:eastAsia="Arial"/>
          <w:sz w:val="21"/>
        </w:rPr>
        <w:t>Quản lý tài khoản, vai trò và quyền hạn.</w:t>
      </w:r>
    </w:p>
    <w:p>
      <w:pPr>
        <w:pStyle w:val="ListBullet"/>
        <w:spacing w:after="40" w:line="259" w:lineRule="auto"/>
      </w:pPr>
      <w:r>
        <w:rPr>
          <w:rFonts w:ascii="Arial" w:hAnsi="Arial" w:eastAsia="Arial"/>
          <w:sz w:val="21"/>
        </w:rPr>
        <w:t>Quản lý khóa học, học kỳ/năm học và phân công giảng viên.</w:t>
      </w:r>
    </w:p>
    <w:p>
      <w:pPr>
        <w:pStyle w:val="ListBullet"/>
        <w:spacing w:after="40" w:line="259" w:lineRule="auto"/>
      </w:pPr>
      <w:r>
        <w:rPr>
          <w:rFonts w:ascii="Arial" w:hAnsi="Arial" w:eastAsia="Arial"/>
          <w:sz w:val="21"/>
        </w:rPr>
        <w:t>Hỗ trợ/đồng bộ ghi danh sinh viên.</w:t>
      </w:r>
    </w:p>
    <w:p>
      <w:pPr>
        <w:pStyle w:val="ListBullet"/>
        <w:spacing w:after="40" w:line="259" w:lineRule="auto"/>
      </w:pPr>
      <w:r>
        <w:rPr>
          <w:rFonts w:ascii="Arial" w:hAnsi="Arial" w:eastAsia="Arial"/>
          <w:sz w:val="21"/>
        </w:rPr>
        <w:t>Cấu hình chính sách thi trực tuyến và chống gian lận.</w:t>
      </w:r>
    </w:p>
    <w:p>
      <w:pPr>
        <w:pStyle w:val="ListBullet"/>
        <w:spacing w:after="40" w:line="259" w:lineRule="auto"/>
      </w:pPr>
      <w:r>
        <w:rPr>
          <w:rFonts w:ascii="Arial" w:hAnsi="Arial" w:eastAsia="Arial"/>
          <w:sz w:val="21"/>
        </w:rPr>
        <w:t>Theo dõi audit log, security event, lỗi hệ thống và trạng thái vận hành.</w:t>
      </w:r>
    </w:p>
    <w:p>
      <w:pPr>
        <w:pStyle w:val="ListBullet"/>
        <w:spacing w:after="40" w:line="259" w:lineRule="auto"/>
      </w:pPr>
      <w:r>
        <w:rPr>
          <w:rFonts w:ascii="Arial" w:hAnsi="Arial" w:eastAsia="Arial"/>
          <w:sz w:val="21"/>
        </w:rPr>
        <w:t>Tổng hợp báo cáo toàn hệ thống và cấu hình tích hợp.</w:t>
      </w:r>
    </w:p>
    <w:p>
      <w:pPr>
        <w:spacing w:after="80" w:line="269" w:lineRule="auto"/>
        <w:ind w:left="283"/>
      </w:pPr>
      <w:r>
        <w:rPr>
          <w:rFonts w:ascii="Arial" w:hAnsi="Arial" w:eastAsia="Arial"/>
          <w:b w:val="0"/>
          <w:i/>
          <w:sz w:val="22"/>
        </w:rPr>
        <w:t>Nguyên tắc: Admin không mặc định can thiệp nội dung học thuật hoặc chấm điểm, trừ khi được cấp quyền đặc biệt.</w:t>
      </w:r>
    </w:p>
    <w:p>
      <w:pPr>
        <w:pStyle w:val="Heading2"/>
        <w:keepNext/>
        <w:spacing w:before="140" w:after="100"/>
      </w:pPr>
      <w:r>
        <w:rPr>
          <w:rFonts w:ascii="Arial" w:hAnsi="Arial" w:eastAsia="Arial"/>
          <w:b/>
          <w:color w:val="17365D"/>
          <w:sz w:val="26"/>
        </w:rPr>
        <w:t>2.2. Instructor - Giảng viên</w:t>
      </w:r>
    </w:p>
    <w:p>
      <w:pPr>
        <w:pStyle w:val="ListBullet"/>
        <w:spacing w:after="40" w:line="259" w:lineRule="auto"/>
      </w:pPr>
      <w:r>
        <w:rPr>
          <w:rFonts w:ascii="Arial" w:hAnsi="Arial" w:eastAsia="Arial"/>
          <w:sz w:val="21"/>
        </w:rPr>
        <w:t>Xây dựng nội dung khóa học, lesson, học liệu và điều kiện hoàn thành.</w:t>
      </w:r>
    </w:p>
    <w:p>
      <w:pPr>
        <w:pStyle w:val="ListBullet"/>
        <w:spacing w:after="40" w:line="259" w:lineRule="auto"/>
      </w:pPr>
      <w:r>
        <w:rPr>
          <w:rFonts w:ascii="Arial" w:hAnsi="Arial" w:eastAsia="Arial"/>
          <w:sz w:val="21"/>
        </w:rPr>
        <w:t>Tạo Assignment, deadline, chính sách nộp muộn và số lần nộp.</w:t>
      </w:r>
    </w:p>
    <w:p>
      <w:pPr>
        <w:pStyle w:val="ListBullet"/>
        <w:spacing w:after="40" w:line="259" w:lineRule="auto"/>
      </w:pPr>
      <w:r>
        <w:rPr>
          <w:rFonts w:ascii="Arial" w:hAnsi="Arial" w:eastAsia="Arial"/>
          <w:sz w:val="21"/>
        </w:rPr>
        <w:t>Xây dựng Question Bank, Quiz/Exam và cấu hình random.</w:t>
      </w:r>
    </w:p>
    <w:p>
      <w:pPr>
        <w:pStyle w:val="ListBullet"/>
        <w:spacing w:after="40" w:line="259" w:lineRule="auto"/>
      </w:pPr>
      <w:r>
        <w:rPr>
          <w:rFonts w:ascii="Arial" w:hAnsi="Arial" w:eastAsia="Arial"/>
          <w:sz w:val="21"/>
        </w:rPr>
        <w:t>Chấm bài tự luận/bài tập, phản hồi, publish/revise grade.</w:t>
      </w:r>
    </w:p>
    <w:p>
      <w:pPr>
        <w:pStyle w:val="ListBullet"/>
        <w:spacing w:after="40" w:line="259" w:lineRule="auto"/>
      </w:pPr>
      <w:r>
        <w:rPr>
          <w:rFonts w:ascii="Arial" w:hAnsi="Arial" w:eastAsia="Arial"/>
          <w:sz w:val="21"/>
        </w:rPr>
        <w:t>Quản lý Forum, trao đổi với sinh viên và giám sát hoạt động lớp học.</w:t>
      </w:r>
    </w:p>
    <w:p>
      <w:pPr>
        <w:pStyle w:val="ListBullet"/>
        <w:spacing w:after="40" w:line="259" w:lineRule="auto"/>
      </w:pPr>
      <w:r>
        <w:rPr>
          <w:rFonts w:ascii="Arial" w:hAnsi="Arial" w:eastAsia="Arial"/>
          <w:sz w:val="21"/>
        </w:rPr>
        <w:t>Theo dõi tiến độ, kết quả học tập và export gradebook/report.</w:t>
      </w:r>
    </w:p>
    <w:p>
      <w:pPr>
        <w:pStyle w:val="Heading2"/>
        <w:keepNext/>
        <w:spacing w:before="140" w:after="100"/>
      </w:pPr>
      <w:r>
        <w:rPr>
          <w:rFonts w:ascii="Arial" w:hAnsi="Arial" w:eastAsia="Arial"/>
          <w:b/>
          <w:color w:val="17365D"/>
          <w:sz w:val="26"/>
        </w:rPr>
        <w:t>2.3. Student - Sinh viên</w:t>
      </w:r>
    </w:p>
    <w:p>
      <w:pPr>
        <w:pStyle w:val="ListBullet"/>
        <w:spacing w:after="40" w:line="259" w:lineRule="auto"/>
      </w:pPr>
      <w:r>
        <w:rPr>
          <w:rFonts w:ascii="Arial" w:hAnsi="Arial" w:eastAsia="Arial"/>
          <w:sz w:val="21"/>
        </w:rPr>
        <w:t>Đăng nhập và xem các khóa học đã được ghi danh.</w:t>
      </w:r>
    </w:p>
    <w:p>
      <w:pPr>
        <w:pStyle w:val="ListBullet"/>
        <w:spacing w:after="40" w:line="259" w:lineRule="auto"/>
      </w:pPr>
      <w:r>
        <w:rPr>
          <w:rFonts w:ascii="Arial" w:hAnsi="Arial" w:eastAsia="Arial"/>
          <w:sz w:val="21"/>
        </w:rPr>
        <w:t>Học Lesson, xem video/tài liệu và thực hiện nội dung tương tác.</w:t>
      </w:r>
    </w:p>
    <w:p>
      <w:pPr>
        <w:pStyle w:val="ListBullet"/>
        <w:spacing w:after="40" w:line="259" w:lineRule="auto"/>
      </w:pPr>
      <w:r>
        <w:rPr>
          <w:rFonts w:ascii="Arial" w:hAnsi="Arial" w:eastAsia="Arial"/>
          <w:sz w:val="21"/>
        </w:rPr>
        <w:t>Nộp Assignment, tham gia Quiz/Exam.</w:t>
      </w:r>
    </w:p>
    <w:p>
      <w:pPr>
        <w:pStyle w:val="ListBullet"/>
        <w:spacing w:after="40" w:line="259" w:lineRule="auto"/>
      </w:pPr>
      <w:r>
        <w:rPr>
          <w:rFonts w:ascii="Arial" w:hAnsi="Arial" w:eastAsia="Arial"/>
          <w:sz w:val="21"/>
        </w:rPr>
        <w:t>Tham gia Forum/Chat.</w:t>
      </w:r>
    </w:p>
    <w:p>
      <w:pPr>
        <w:pStyle w:val="ListBullet"/>
        <w:spacing w:after="40" w:line="259" w:lineRule="auto"/>
      </w:pPr>
      <w:r>
        <w:rPr>
          <w:rFonts w:ascii="Arial" w:hAnsi="Arial" w:eastAsia="Arial"/>
          <w:sz w:val="21"/>
        </w:rPr>
        <w:t>Xem điểm, feedback, deadline và tiến độ học tập.</w:t>
      </w:r>
    </w:p>
    <w:p>
      <w:pPr>
        <w:pStyle w:val="ListBullet"/>
        <w:spacing w:after="40" w:line="259" w:lineRule="auto"/>
      </w:pPr>
      <w:r>
        <w:rPr>
          <w:rFonts w:ascii="Arial" w:hAnsi="Arial" w:eastAsia="Arial"/>
          <w:sz w:val="21"/>
        </w:rPr>
        <w:t>Hoàn thành khóa học theo rule được cấu hình.</w:t>
      </w:r>
    </w:p>
    <w:p>
      <w:pPr>
        <w:pStyle w:val="Heading1"/>
        <w:keepNext/>
        <w:spacing w:before="200" w:after="100"/>
      </w:pPr>
      <w:r>
        <w:rPr>
          <w:rFonts w:ascii="Arial" w:hAnsi="Arial" w:eastAsia="Arial"/>
          <w:b/>
          <w:color w:val="17365D"/>
          <w:sz w:val="32"/>
        </w:rPr>
        <w:t>3. Luồng nghiệp vụ End-to-End</w:t>
      </w:r>
    </w:p>
    <w:p>
      <w:pPr>
        <w:spacing w:after="80" w:line="269" w:lineRule="auto"/>
      </w:pPr>
      <w:r>
        <w:rPr>
          <w:rFonts w:ascii="Arial" w:hAnsi="Arial" w:eastAsia="Arial"/>
          <w:b w:val="0"/>
          <w:i w:val="0"/>
          <w:sz w:val="22"/>
        </w:rPr>
        <w:t>Luồng chính của Student được chuẩn hóa từ Đăng ký/Ghi danh đến Hoàn thành khóa học như sau:</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1. Account hợp lệ</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2. Enrollment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3. Course Access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4. Learning / Lesson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5. Progress Tracking</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6. Assignment / Submission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7. Quiz / Assessment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8. Online Exam</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9. Grading</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10. Result Release</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11. Feedback</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12. Course Completion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13. Reporting</w:t>
            </w:r>
          </w:p>
        </w:tc>
      </w:tr>
    </w:tbl>
    <w:p>
      <w:pPr>
        <w:spacing w:after="40"/>
      </w:pPr>
    </w:p>
    <w:p>
      <w:pPr>
        <w:pStyle w:val="Heading2"/>
        <w:keepNext/>
        <w:spacing w:before="140" w:after="100"/>
      </w:pPr>
      <w:r>
        <w:rPr>
          <w:rFonts w:ascii="Arial" w:hAnsi="Arial" w:eastAsia="Arial"/>
          <w:b/>
          <w:color w:val="17365D"/>
          <w:sz w:val="26"/>
        </w:rPr>
        <w:t>3.1. Luồng tương tác theo Actor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31"/>
            <w:shd w:fill="D9EAF7"/>
            <w:tcMar>
              <w:top w:w="80" w:type="dxa"/>
              <w:start w:w="90" w:type="dxa"/>
              <w:bottom w:w="80" w:type="dxa"/>
              <w:end w:w="90" w:type="dxa"/>
            </w:tcMar>
            <w:vAlign w:val="center"/>
          </w:tcPr>
          <w:p>
            <w:pPr>
              <w:jc w:val="center"/>
            </w:pPr>
            <w:r/>
            <w:r>
              <w:rPr>
                <w:rFonts w:ascii="Arial" w:hAnsi="Arial" w:eastAsia="Arial"/>
                <w:b/>
                <w:color w:val="17365D"/>
                <w:sz w:val="18"/>
              </w:rPr>
              <w:t>Giai đoạn</w:t>
            </w:r>
          </w:p>
        </w:tc>
        <w:tc>
          <w:tcPr>
            <w:tcW w:type="dxa" w:w="1757"/>
            <w:shd w:fill="D9EAF7"/>
            <w:tcMar>
              <w:top w:w="80" w:type="dxa"/>
              <w:start w:w="90" w:type="dxa"/>
              <w:bottom w:w="80" w:type="dxa"/>
              <w:end w:w="90" w:type="dxa"/>
            </w:tcMar>
            <w:vAlign w:val="center"/>
          </w:tcPr>
          <w:p>
            <w:pPr>
              <w:jc w:val="center"/>
            </w:pPr>
            <w:r/>
            <w:r>
              <w:rPr>
                <w:rFonts w:ascii="Arial" w:hAnsi="Arial" w:eastAsia="Arial"/>
                <w:b/>
                <w:color w:val="17365D"/>
                <w:sz w:val="18"/>
              </w:rPr>
              <w:t>Admin</w:t>
            </w:r>
          </w:p>
        </w:tc>
        <w:tc>
          <w:tcPr>
            <w:tcW w:type="dxa" w:w="2381"/>
            <w:shd w:fill="D9EAF7"/>
            <w:tcMar>
              <w:top w:w="80" w:type="dxa"/>
              <w:start w:w="90" w:type="dxa"/>
              <w:bottom w:w="80" w:type="dxa"/>
              <w:end w:w="90" w:type="dxa"/>
            </w:tcMar>
            <w:vAlign w:val="center"/>
          </w:tcPr>
          <w:p>
            <w:pPr>
              <w:jc w:val="center"/>
            </w:pPr>
            <w:r/>
            <w:r>
              <w:rPr>
                <w:rFonts w:ascii="Arial" w:hAnsi="Arial" w:eastAsia="Arial"/>
                <w:b/>
                <w:color w:val="17365D"/>
                <w:sz w:val="18"/>
              </w:rPr>
              <w:t>Instructor</w:t>
            </w:r>
          </w:p>
        </w:tc>
        <w:tc>
          <w:tcPr>
            <w:tcW w:type="dxa" w:w="2098"/>
            <w:shd w:fill="D9EAF7"/>
            <w:tcMar>
              <w:top w:w="80" w:type="dxa"/>
              <w:start w:w="90" w:type="dxa"/>
              <w:bottom w:w="80" w:type="dxa"/>
              <w:end w:w="90" w:type="dxa"/>
            </w:tcMar>
            <w:vAlign w:val="center"/>
          </w:tcPr>
          <w:p>
            <w:pPr>
              <w:jc w:val="center"/>
            </w:pPr>
            <w:r/>
            <w:r>
              <w:rPr>
                <w:rFonts w:ascii="Arial" w:hAnsi="Arial" w:eastAsia="Arial"/>
                <w:b/>
                <w:color w:val="17365D"/>
                <w:sz w:val="18"/>
              </w:rPr>
              <w:t>Student</w:t>
            </w:r>
          </w:p>
        </w:tc>
        <w:tc>
          <w:tcPr>
            <w:tcW w:type="dxa" w:w="2154"/>
            <w:shd w:fill="D9EAF7"/>
            <w:tcMar>
              <w:top w:w="80" w:type="dxa"/>
              <w:start w:w="90" w:type="dxa"/>
              <w:bottom w:w="80" w:type="dxa"/>
              <w:end w:w="90" w:type="dxa"/>
            </w:tcMar>
            <w:vAlign w:val="center"/>
          </w:tcPr>
          <w:p>
            <w:pPr>
              <w:jc w:val="center"/>
            </w:pPr>
            <w:r/>
            <w:r>
              <w:rPr>
                <w:rFonts w:ascii="Arial" w:hAnsi="Arial" w:eastAsia="Arial"/>
                <w:b/>
                <w:color w:val="17365D"/>
                <w:sz w:val="18"/>
              </w:rPr>
              <w:t>System</w:t>
            </w:r>
          </w:p>
        </w:tc>
      </w:tr>
      <w:tr>
        <w:tc>
          <w:tcPr>
            <w:tcW w:type="dxa" w:w="1531"/>
            <w:tcMar>
              <w:top w:w="80" w:type="dxa"/>
              <w:start w:w="90" w:type="dxa"/>
              <w:bottom w:w="80" w:type="dxa"/>
              <w:end w:w="90" w:type="dxa"/>
            </w:tcMar>
            <w:vAlign w:val="center"/>
          </w:tcPr>
          <w:p>
            <w:pPr>
              <w:spacing w:after="0" w:line="240" w:lineRule="auto"/>
            </w:pPr>
            <w:r/>
            <w:r>
              <w:rPr>
                <w:rFonts w:ascii="Arial" w:hAnsi="Arial" w:eastAsia="Arial"/>
                <w:sz w:val="18"/>
              </w:rPr>
              <w:t>Khởi tạo</w:t>
            </w:r>
          </w:p>
        </w:tc>
        <w:tc>
          <w:tcPr>
            <w:tcW w:type="dxa" w:w="1757"/>
            <w:tcMar>
              <w:top w:w="80" w:type="dxa"/>
              <w:start w:w="90" w:type="dxa"/>
              <w:bottom w:w="80" w:type="dxa"/>
              <w:end w:w="90" w:type="dxa"/>
            </w:tcMar>
            <w:vAlign w:val="center"/>
          </w:tcPr>
          <w:p>
            <w:pPr>
              <w:spacing w:after="0" w:line="240" w:lineRule="auto"/>
            </w:pPr>
            <w:r/>
            <w:r>
              <w:rPr>
                <w:rFonts w:ascii="Arial" w:hAnsi="Arial" w:eastAsia="Arial"/>
                <w:sz w:val="18"/>
              </w:rPr>
              <w:t>Quản lý user, course, role</w:t>
            </w:r>
          </w:p>
        </w:tc>
        <w:tc>
          <w:tcPr>
            <w:tcW w:type="dxa" w:w="2381"/>
            <w:tcMar>
              <w:top w:w="80" w:type="dxa"/>
              <w:start w:w="90" w:type="dxa"/>
              <w:bottom w:w="80" w:type="dxa"/>
              <w:end w:w="90" w:type="dxa"/>
            </w:tcMar>
            <w:vAlign w:val="center"/>
          </w:tcPr>
          <w:p>
            <w:pPr>
              <w:spacing w:after="0" w:line="240" w:lineRule="auto"/>
            </w:pPr>
            <w:r/>
            <w:r>
              <w:rPr>
                <w:rFonts w:ascii="Arial" w:hAnsi="Arial" w:eastAsia="Arial"/>
                <w:sz w:val="18"/>
              </w:rPr>
              <w:t>Nhận course được phân công</w:t>
            </w:r>
          </w:p>
        </w:tc>
        <w:tc>
          <w:tcPr>
            <w:tcW w:type="dxa" w:w="2098"/>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2154"/>
            <w:tcMar>
              <w:top w:w="80" w:type="dxa"/>
              <w:start w:w="90" w:type="dxa"/>
              <w:bottom w:w="80" w:type="dxa"/>
              <w:end w:w="90" w:type="dxa"/>
            </w:tcMar>
            <w:vAlign w:val="center"/>
          </w:tcPr>
          <w:p>
            <w:pPr>
              <w:spacing w:after="0" w:line="240" w:lineRule="auto"/>
            </w:pPr>
            <w:r/>
            <w:r>
              <w:rPr>
                <w:rFonts w:ascii="Arial" w:hAnsi="Arial" w:eastAsia="Arial"/>
                <w:sz w:val="18"/>
              </w:rPr>
              <w:t>Khởi tạo dữ liệu/quyền</w:t>
            </w:r>
          </w:p>
        </w:tc>
      </w:tr>
      <w:tr>
        <w:tc>
          <w:tcPr>
            <w:tcW w:type="dxa" w:w="1531"/>
            <w:tcMar>
              <w:top w:w="80" w:type="dxa"/>
              <w:start w:w="90" w:type="dxa"/>
              <w:bottom w:w="80" w:type="dxa"/>
              <w:end w:w="90" w:type="dxa"/>
            </w:tcMar>
            <w:vAlign w:val="center"/>
          </w:tcPr>
          <w:p>
            <w:pPr>
              <w:spacing w:after="0" w:line="240" w:lineRule="auto"/>
            </w:pPr>
            <w:r/>
            <w:r>
              <w:rPr>
                <w:rFonts w:ascii="Arial" w:hAnsi="Arial" w:eastAsia="Arial"/>
                <w:sz w:val="18"/>
              </w:rPr>
              <w:t>Chuẩn bị học</w:t>
            </w:r>
          </w:p>
        </w:tc>
        <w:tc>
          <w:tcPr>
            <w:tcW w:type="dxa" w:w="1757"/>
            <w:tcMar>
              <w:top w:w="80" w:type="dxa"/>
              <w:start w:w="90" w:type="dxa"/>
              <w:bottom w:w="80" w:type="dxa"/>
              <w:end w:w="90" w:type="dxa"/>
            </w:tcMar>
            <w:vAlign w:val="center"/>
          </w:tcPr>
          <w:p>
            <w:pPr>
              <w:spacing w:after="0" w:line="240" w:lineRule="auto"/>
            </w:pPr>
            <w:r/>
            <w:r>
              <w:rPr>
                <w:rFonts w:ascii="Arial" w:hAnsi="Arial" w:eastAsia="Arial"/>
                <w:sz w:val="18"/>
              </w:rPr>
              <w:t>Ghi danh/đồng bộ</w:t>
            </w:r>
          </w:p>
        </w:tc>
        <w:tc>
          <w:tcPr>
            <w:tcW w:type="dxa" w:w="2381"/>
            <w:tcMar>
              <w:top w:w="80" w:type="dxa"/>
              <w:start w:w="90" w:type="dxa"/>
              <w:bottom w:w="80" w:type="dxa"/>
              <w:end w:w="90" w:type="dxa"/>
            </w:tcMar>
            <w:vAlign w:val="center"/>
          </w:tcPr>
          <w:p>
            <w:pPr>
              <w:spacing w:after="0" w:line="240" w:lineRule="auto"/>
            </w:pPr>
            <w:r/>
            <w:r>
              <w:rPr>
                <w:rFonts w:ascii="Arial" w:hAnsi="Arial" w:eastAsia="Arial"/>
                <w:sz w:val="18"/>
              </w:rPr>
              <w:t>Tạo lesson, assignment, quiz</w:t>
            </w:r>
          </w:p>
        </w:tc>
        <w:tc>
          <w:tcPr>
            <w:tcW w:type="dxa" w:w="2098"/>
            <w:tcMar>
              <w:top w:w="80" w:type="dxa"/>
              <w:start w:w="90" w:type="dxa"/>
              <w:bottom w:w="80" w:type="dxa"/>
              <w:end w:w="90" w:type="dxa"/>
            </w:tcMar>
            <w:vAlign w:val="center"/>
          </w:tcPr>
          <w:p>
            <w:pPr>
              <w:spacing w:after="0" w:line="240" w:lineRule="auto"/>
            </w:pPr>
            <w:r/>
            <w:r>
              <w:rPr>
                <w:rFonts w:ascii="Arial" w:hAnsi="Arial" w:eastAsia="Arial"/>
                <w:sz w:val="18"/>
              </w:rPr>
              <w:t>Xem course được cấp</w:t>
            </w:r>
          </w:p>
        </w:tc>
        <w:tc>
          <w:tcPr>
            <w:tcW w:type="dxa" w:w="2154"/>
            <w:tcMar>
              <w:top w:w="80" w:type="dxa"/>
              <w:start w:w="90" w:type="dxa"/>
              <w:bottom w:w="80" w:type="dxa"/>
              <w:end w:w="90" w:type="dxa"/>
            </w:tcMar>
            <w:vAlign w:val="center"/>
          </w:tcPr>
          <w:p>
            <w:pPr>
              <w:spacing w:after="0" w:line="240" w:lineRule="auto"/>
            </w:pPr>
            <w:r/>
            <w:r>
              <w:rPr>
                <w:rFonts w:ascii="Arial" w:hAnsi="Arial" w:eastAsia="Arial"/>
                <w:sz w:val="18"/>
              </w:rPr>
              <w:t>Validate quyền truy cập</w:t>
            </w:r>
          </w:p>
        </w:tc>
      </w:tr>
      <w:tr>
        <w:tc>
          <w:tcPr>
            <w:tcW w:type="dxa" w:w="1531"/>
            <w:tcMar>
              <w:top w:w="80" w:type="dxa"/>
              <w:start w:w="90" w:type="dxa"/>
              <w:bottom w:w="80" w:type="dxa"/>
              <w:end w:w="90" w:type="dxa"/>
            </w:tcMar>
            <w:vAlign w:val="center"/>
          </w:tcPr>
          <w:p>
            <w:pPr>
              <w:spacing w:after="0" w:line="240" w:lineRule="auto"/>
            </w:pPr>
            <w:r/>
            <w:r>
              <w:rPr>
                <w:rFonts w:ascii="Arial" w:hAnsi="Arial" w:eastAsia="Arial"/>
                <w:sz w:val="18"/>
              </w:rPr>
              <w:t>Học tập</w:t>
            </w:r>
          </w:p>
        </w:tc>
        <w:tc>
          <w:tcPr>
            <w:tcW w:type="dxa" w:w="1757"/>
            <w:tcMar>
              <w:top w:w="80" w:type="dxa"/>
              <w:start w:w="90" w:type="dxa"/>
              <w:bottom w:w="80" w:type="dxa"/>
              <w:end w:w="90" w:type="dxa"/>
            </w:tcMar>
            <w:vAlign w:val="center"/>
          </w:tcPr>
          <w:p>
            <w:pPr>
              <w:spacing w:after="0" w:line="240" w:lineRule="auto"/>
            </w:pPr>
            <w:r/>
            <w:r>
              <w:rPr>
                <w:rFonts w:ascii="Arial" w:hAnsi="Arial" w:eastAsia="Arial"/>
                <w:sz w:val="18"/>
              </w:rPr>
              <w:t>Giám sát mức hệ thống</w:t>
            </w:r>
          </w:p>
        </w:tc>
        <w:tc>
          <w:tcPr>
            <w:tcW w:type="dxa" w:w="2381"/>
            <w:tcMar>
              <w:top w:w="80" w:type="dxa"/>
              <w:start w:w="90" w:type="dxa"/>
              <w:bottom w:w="80" w:type="dxa"/>
              <w:end w:w="90" w:type="dxa"/>
            </w:tcMar>
            <w:vAlign w:val="center"/>
          </w:tcPr>
          <w:p>
            <w:pPr>
              <w:spacing w:after="0" w:line="240" w:lineRule="auto"/>
            </w:pPr>
            <w:r/>
            <w:r>
              <w:rPr>
                <w:rFonts w:ascii="Arial" w:hAnsi="Arial" w:eastAsia="Arial"/>
                <w:sz w:val="18"/>
              </w:rPr>
              <w:t>Theo dõi lớp</w:t>
            </w:r>
          </w:p>
        </w:tc>
        <w:tc>
          <w:tcPr>
            <w:tcW w:type="dxa" w:w="2098"/>
            <w:tcMar>
              <w:top w:w="80" w:type="dxa"/>
              <w:start w:w="90" w:type="dxa"/>
              <w:bottom w:w="80" w:type="dxa"/>
              <w:end w:w="90" w:type="dxa"/>
            </w:tcMar>
            <w:vAlign w:val="center"/>
          </w:tcPr>
          <w:p>
            <w:pPr>
              <w:spacing w:after="0" w:line="240" w:lineRule="auto"/>
            </w:pPr>
            <w:r/>
            <w:r>
              <w:rPr>
                <w:rFonts w:ascii="Arial" w:hAnsi="Arial" w:eastAsia="Arial"/>
                <w:sz w:val="18"/>
              </w:rPr>
              <w:t>Học lesson, forum/chat</w:t>
            </w:r>
          </w:p>
        </w:tc>
        <w:tc>
          <w:tcPr>
            <w:tcW w:type="dxa" w:w="2154"/>
            <w:tcMar>
              <w:top w:w="80" w:type="dxa"/>
              <w:start w:w="90" w:type="dxa"/>
              <w:bottom w:w="80" w:type="dxa"/>
              <w:end w:w="90" w:type="dxa"/>
            </w:tcMar>
            <w:vAlign w:val="center"/>
          </w:tcPr>
          <w:p>
            <w:pPr>
              <w:spacing w:after="0" w:line="240" w:lineRule="auto"/>
            </w:pPr>
            <w:r/>
            <w:r>
              <w:rPr>
                <w:rFonts w:ascii="Arial" w:hAnsi="Arial" w:eastAsia="Arial"/>
                <w:sz w:val="18"/>
              </w:rPr>
              <w:t>Ghi learning activity</w:t>
            </w:r>
          </w:p>
        </w:tc>
      </w:tr>
      <w:tr>
        <w:tc>
          <w:tcPr>
            <w:tcW w:type="dxa" w:w="1531"/>
            <w:tcMar>
              <w:top w:w="80" w:type="dxa"/>
              <w:start w:w="90" w:type="dxa"/>
              <w:bottom w:w="80" w:type="dxa"/>
              <w:end w:w="90" w:type="dxa"/>
            </w:tcMar>
            <w:vAlign w:val="center"/>
          </w:tcPr>
          <w:p>
            <w:pPr>
              <w:spacing w:after="0" w:line="240" w:lineRule="auto"/>
            </w:pPr>
            <w:r/>
            <w:r>
              <w:rPr>
                <w:rFonts w:ascii="Arial" w:hAnsi="Arial" w:eastAsia="Arial"/>
                <w:sz w:val="18"/>
              </w:rPr>
              <w:t>Đánh giá</w:t>
            </w:r>
          </w:p>
        </w:tc>
        <w:tc>
          <w:tcPr>
            <w:tcW w:type="dxa" w:w="1757"/>
            <w:tcMar>
              <w:top w:w="80" w:type="dxa"/>
              <w:start w:w="90" w:type="dxa"/>
              <w:bottom w:w="80" w:type="dxa"/>
              <w:end w:w="90" w:type="dxa"/>
            </w:tcMar>
            <w:vAlign w:val="center"/>
          </w:tcPr>
          <w:p>
            <w:pPr>
              <w:spacing w:after="0" w:line="240" w:lineRule="auto"/>
            </w:pPr>
            <w:r/>
            <w:r>
              <w:rPr>
                <w:rFonts w:ascii="Arial" w:hAnsi="Arial" w:eastAsia="Arial"/>
                <w:sz w:val="18"/>
              </w:rPr>
              <w:t>Cấu hình policy</w:t>
            </w:r>
          </w:p>
        </w:tc>
        <w:tc>
          <w:tcPr>
            <w:tcW w:type="dxa" w:w="2381"/>
            <w:tcMar>
              <w:top w:w="80" w:type="dxa"/>
              <w:start w:w="90" w:type="dxa"/>
              <w:bottom w:w="80" w:type="dxa"/>
              <w:end w:w="90" w:type="dxa"/>
            </w:tcMar>
            <w:vAlign w:val="center"/>
          </w:tcPr>
          <w:p>
            <w:pPr>
              <w:spacing w:after="0" w:line="240" w:lineRule="auto"/>
            </w:pPr>
            <w:r/>
            <w:r>
              <w:rPr>
                <w:rFonts w:ascii="Arial" w:hAnsi="Arial" w:eastAsia="Arial"/>
                <w:sz w:val="18"/>
              </w:rPr>
              <w:t>Tạo/chấm bài thi</w:t>
            </w:r>
          </w:p>
        </w:tc>
        <w:tc>
          <w:tcPr>
            <w:tcW w:type="dxa" w:w="2098"/>
            <w:tcMar>
              <w:top w:w="80" w:type="dxa"/>
              <w:start w:w="90" w:type="dxa"/>
              <w:bottom w:w="80" w:type="dxa"/>
              <w:end w:w="90" w:type="dxa"/>
            </w:tcMar>
            <w:vAlign w:val="center"/>
          </w:tcPr>
          <w:p>
            <w:pPr>
              <w:spacing w:after="0" w:line="240" w:lineRule="auto"/>
            </w:pPr>
            <w:r/>
            <w:r>
              <w:rPr>
                <w:rFonts w:ascii="Arial" w:hAnsi="Arial" w:eastAsia="Arial"/>
                <w:sz w:val="18"/>
              </w:rPr>
              <w:t>Làm bài/thi</w:t>
            </w:r>
          </w:p>
        </w:tc>
        <w:tc>
          <w:tcPr>
            <w:tcW w:type="dxa" w:w="2154"/>
            <w:tcMar>
              <w:top w:w="80" w:type="dxa"/>
              <w:start w:w="90" w:type="dxa"/>
              <w:bottom w:w="80" w:type="dxa"/>
              <w:end w:w="90" w:type="dxa"/>
            </w:tcMar>
            <w:vAlign w:val="center"/>
          </w:tcPr>
          <w:p>
            <w:pPr>
              <w:spacing w:after="0" w:line="240" w:lineRule="auto"/>
            </w:pPr>
            <w:r/>
            <w:r>
              <w:rPr>
                <w:rFonts w:ascii="Arial" w:hAnsi="Arial" w:eastAsia="Arial"/>
                <w:sz w:val="18"/>
              </w:rPr>
              <w:t>Random, timer, auto-save</w:t>
            </w:r>
          </w:p>
        </w:tc>
      </w:tr>
      <w:tr>
        <w:tc>
          <w:tcPr>
            <w:tcW w:type="dxa" w:w="1531"/>
            <w:tcMar>
              <w:top w:w="80" w:type="dxa"/>
              <w:start w:w="90" w:type="dxa"/>
              <w:bottom w:w="80" w:type="dxa"/>
              <w:end w:w="90" w:type="dxa"/>
            </w:tcMar>
            <w:vAlign w:val="center"/>
          </w:tcPr>
          <w:p>
            <w:pPr>
              <w:spacing w:after="0" w:line="240" w:lineRule="auto"/>
            </w:pPr>
            <w:r/>
            <w:r>
              <w:rPr>
                <w:rFonts w:ascii="Arial" w:hAnsi="Arial" w:eastAsia="Arial"/>
                <w:sz w:val="18"/>
              </w:rPr>
              <w:t>Kết quả</w:t>
            </w:r>
          </w:p>
        </w:tc>
        <w:tc>
          <w:tcPr>
            <w:tcW w:type="dxa" w:w="1757"/>
            <w:tcMar>
              <w:top w:w="80" w:type="dxa"/>
              <w:start w:w="90" w:type="dxa"/>
              <w:bottom w:w="80" w:type="dxa"/>
              <w:end w:w="90" w:type="dxa"/>
            </w:tcMar>
            <w:vAlign w:val="center"/>
          </w:tcPr>
          <w:p>
            <w:pPr>
              <w:spacing w:after="0" w:line="240" w:lineRule="auto"/>
            </w:pPr>
            <w:r/>
            <w:r>
              <w:rPr>
                <w:rFonts w:ascii="Arial" w:hAnsi="Arial" w:eastAsia="Arial"/>
                <w:sz w:val="18"/>
              </w:rPr>
              <w:t>Audit/Report</w:t>
            </w:r>
          </w:p>
        </w:tc>
        <w:tc>
          <w:tcPr>
            <w:tcW w:type="dxa" w:w="2381"/>
            <w:tcMar>
              <w:top w:w="80" w:type="dxa"/>
              <w:start w:w="90" w:type="dxa"/>
              <w:bottom w:w="80" w:type="dxa"/>
              <w:end w:w="90" w:type="dxa"/>
            </w:tcMar>
            <w:vAlign w:val="center"/>
          </w:tcPr>
          <w:p>
            <w:pPr>
              <w:spacing w:after="0" w:line="240" w:lineRule="auto"/>
            </w:pPr>
            <w:r/>
            <w:r>
              <w:rPr>
                <w:rFonts w:ascii="Arial" w:hAnsi="Arial" w:eastAsia="Arial"/>
                <w:sz w:val="18"/>
              </w:rPr>
              <w:t>Publish grade</w:t>
            </w:r>
          </w:p>
        </w:tc>
        <w:tc>
          <w:tcPr>
            <w:tcW w:type="dxa" w:w="2098"/>
            <w:tcMar>
              <w:top w:w="80" w:type="dxa"/>
              <w:start w:w="90" w:type="dxa"/>
              <w:bottom w:w="80" w:type="dxa"/>
              <w:end w:w="90" w:type="dxa"/>
            </w:tcMar>
            <w:vAlign w:val="center"/>
          </w:tcPr>
          <w:p>
            <w:pPr>
              <w:spacing w:after="0" w:line="240" w:lineRule="auto"/>
            </w:pPr>
            <w:r/>
            <w:r>
              <w:rPr>
                <w:rFonts w:ascii="Arial" w:hAnsi="Arial" w:eastAsia="Arial"/>
                <w:sz w:val="18"/>
              </w:rPr>
              <w:t>Xem grade/feedback</w:t>
            </w:r>
          </w:p>
        </w:tc>
        <w:tc>
          <w:tcPr>
            <w:tcW w:type="dxa" w:w="2154"/>
            <w:tcMar>
              <w:top w:w="80" w:type="dxa"/>
              <w:start w:w="90" w:type="dxa"/>
              <w:bottom w:w="80" w:type="dxa"/>
              <w:end w:w="90" w:type="dxa"/>
            </w:tcMar>
            <w:vAlign w:val="center"/>
          </w:tcPr>
          <w:p>
            <w:pPr>
              <w:spacing w:after="0" w:line="240" w:lineRule="auto"/>
            </w:pPr>
            <w:r/>
            <w:r>
              <w:rPr>
                <w:rFonts w:ascii="Arial" w:hAnsi="Arial" w:eastAsia="Arial"/>
                <w:sz w:val="18"/>
              </w:rPr>
              <w:t>Tính điểm/progress</w:t>
            </w:r>
          </w:p>
        </w:tc>
      </w:tr>
      <w:tr>
        <w:tc>
          <w:tcPr>
            <w:tcW w:type="dxa" w:w="1531"/>
            <w:tcMar>
              <w:top w:w="80" w:type="dxa"/>
              <w:start w:w="90" w:type="dxa"/>
              <w:bottom w:w="80" w:type="dxa"/>
              <w:end w:w="90" w:type="dxa"/>
            </w:tcMar>
            <w:vAlign w:val="center"/>
          </w:tcPr>
          <w:p>
            <w:pPr>
              <w:spacing w:after="0" w:line="240" w:lineRule="auto"/>
            </w:pPr>
            <w:r/>
            <w:r>
              <w:rPr>
                <w:rFonts w:ascii="Arial" w:hAnsi="Arial" w:eastAsia="Arial"/>
                <w:sz w:val="18"/>
              </w:rPr>
              <w:t>Kết thúc</w:t>
            </w:r>
          </w:p>
        </w:tc>
        <w:tc>
          <w:tcPr>
            <w:tcW w:type="dxa" w:w="1757"/>
            <w:tcMar>
              <w:top w:w="80" w:type="dxa"/>
              <w:start w:w="90" w:type="dxa"/>
              <w:bottom w:w="80" w:type="dxa"/>
              <w:end w:w="90" w:type="dxa"/>
            </w:tcMar>
            <w:vAlign w:val="center"/>
          </w:tcPr>
          <w:p>
            <w:pPr>
              <w:spacing w:after="0" w:line="240" w:lineRule="auto"/>
            </w:pPr>
            <w:r/>
            <w:r>
              <w:rPr>
                <w:rFonts w:ascii="Arial" w:hAnsi="Arial" w:eastAsia="Arial"/>
                <w:sz w:val="18"/>
              </w:rPr>
              <w:t>Báo cáo</w:t>
            </w:r>
          </w:p>
        </w:tc>
        <w:tc>
          <w:tcPr>
            <w:tcW w:type="dxa" w:w="2381"/>
            <w:tcMar>
              <w:top w:w="80" w:type="dxa"/>
              <w:start w:w="90" w:type="dxa"/>
              <w:bottom w:w="80" w:type="dxa"/>
              <w:end w:w="90" w:type="dxa"/>
            </w:tcMar>
            <w:vAlign w:val="center"/>
          </w:tcPr>
          <w:p>
            <w:pPr>
              <w:spacing w:after="0" w:line="240" w:lineRule="auto"/>
            </w:pPr>
            <w:r/>
            <w:r>
              <w:rPr>
                <w:rFonts w:ascii="Arial" w:hAnsi="Arial" w:eastAsia="Arial"/>
                <w:sz w:val="18"/>
              </w:rPr>
              <w:t>Đánh giá hoàn thành</w:t>
            </w:r>
          </w:p>
        </w:tc>
        <w:tc>
          <w:tcPr>
            <w:tcW w:type="dxa" w:w="2098"/>
            <w:tcMar>
              <w:top w:w="80" w:type="dxa"/>
              <w:start w:w="90" w:type="dxa"/>
              <w:bottom w:w="80" w:type="dxa"/>
              <w:end w:w="90" w:type="dxa"/>
            </w:tcMar>
            <w:vAlign w:val="center"/>
          </w:tcPr>
          <w:p>
            <w:pPr>
              <w:spacing w:after="0" w:line="240" w:lineRule="auto"/>
            </w:pPr>
            <w:r/>
            <w:r>
              <w:rPr>
                <w:rFonts w:ascii="Arial" w:hAnsi="Arial" w:eastAsia="Arial"/>
                <w:sz w:val="18"/>
              </w:rPr>
              <w:t>Course completed</w:t>
            </w:r>
          </w:p>
        </w:tc>
        <w:tc>
          <w:tcPr>
            <w:tcW w:type="dxa" w:w="2154"/>
            <w:tcMar>
              <w:top w:w="80" w:type="dxa"/>
              <w:start w:w="90" w:type="dxa"/>
              <w:bottom w:w="80" w:type="dxa"/>
              <w:end w:w="90" w:type="dxa"/>
            </w:tcMar>
            <w:vAlign w:val="center"/>
          </w:tcPr>
          <w:p>
            <w:pPr>
              <w:spacing w:after="0" w:line="240" w:lineRule="auto"/>
            </w:pPr>
            <w:r/>
            <w:r>
              <w:rPr>
                <w:rFonts w:ascii="Arial" w:hAnsi="Arial" w:eastAsia="Arial"/>
                <w:sz w:val="18"/>
              </w:rPr>
              <w:t>Cập nhật trạng thái</w:t>
            </w:r>
          </w:p>
        </w:tc>
      </w:tr>
    </w:tbl>
    <w:p>
      <w:pPr>
        <w:spacing w:after="40"/>
      </w:pPr>
    </w:p>
    <w:p>
      <w:pPr>
        <w:pStyle w:val="Heading1"/>
        <w:keepNext/>
        <w:spacing w:before="200" w:after="100"/>
      </w:pPr>
      <w:r>
        <w:rPr>
          <w:rFonts w:ascii="Arial" w:hAnsi="Arial" w:eastAsia="Arial"/>
          <w:b/>
          <w:color w:val="17365D"/>
          <w:sz w:val="32"/>
        </w:rPr>
        <w:t>4. Quản lý và xuất bản khóa học</w:t>
      </w:r>
    </w:p>
    <w:p>
      <w:pPr>
        <w:spacing w:after="60" w:line="259" w:lineRule="auto"/>
      </w:pPr>
      <w:r>
        <w:rPr>
          <w:rFonts w:ascii="Arial" w:hAnsi="Arial" w:eastAsia="Arial"/>
          <w:b/>
          <w:sz w:val="21"/>
        </w:rPr>
        <w:t xml:space="preserve">Primary Actors: </w:t>
      </w:r>
      <w:r>
        <w:rPr>
          <w:rFonts w:ascii="Arial" w:hAnsi="Arial" w:eastAsia="Arial"/>
          <w:sz w:val="21"/>
        </w:rPr>
        <w:t>Admin, Instructor</w:t>
      </w:r>
    </w:p>
    <w:p>
      <w:pPr>
        <w:spacing w:after="60" w:line="259" w:lineRule="auto"/>
      </w:pPr>
      <w:r>
        <w:rPr>
          <w:rFonts w:ascii="Arial" w:hAnsi="Arial" w:eastAsia="Arial"/>
          <w:b/>
          <w:sz w:val="21"/>
        </w:rPr>
        <w:t xml:space="preserve">Preconditions: </w:t>
      </w:r>
      <w:r>
        <w:rPr>
          <w:rFonts w:ascii="Arial" w:hAnsi="Arial" w:eastAsia="Arial"/>
          <w:sz w:val="21"/>
        </w:rPr>
        <w:t>Admin/Instructor đăng nhập; tài khoản Instructor tồn tại; quyền quản lý khóa học hợp lệ.</w:t>
      </w:r>
    </w:p>
    <w:p>
      <w:pPr>
        <w:pStyle w:val="Heading2"/>
        <w:keepNext/>
        <w:spacing w:before="140" w:after="100"/>
      </w:pPr>
      <w:r>
        <w:rPr>
          <w:rFonts w:ascii="Arial" w:hAnsi="Arial" w:eastAsia="Arial"/>
          <w:b/>
          <w:color w:val="17365D"/>
          <w:sz w:val="26"/>
        </w:rPr>
        <w:t>4.1. Luồng chính</w:t>
      </w:r>
    </w:p>
    <w:p>
      <w:pPr>
        <w:spacing w:after="40"/>
        <w:ind w:left="0" w:firstLine="0"/>
      </w:pPr>
      <w:r>
        <w:rPr>
          <w:rFonts w:ascii="Arial" w:hAnsi="Arial" w:eastAsia="Arial"/>
          <w:sz w:val="21"/>
        </w:rPr>
        <w:t xml:space="preserve">1.   </w:t>
      </w:r>
      <w:r>
        <w:rPr>
          <w:rFonts w:ascii="Arial" w:hAnsi="Arial" w:eastAsia="Arial"/>
          <w:sz w:val="21"/>
        </w:rPr>
        <w:t>Admin tạo Course với mã, tên, khoa/bộ môn, học kỳ, năm học, ngày bắt đầu/kết thúc và trạng thái.</w:t>
      </w:r>
    </w:p>
    <w:p>
      <w:pPr>
        <w:spacing w:after="40"/>
        <w:ind w:left="0" w:firstLine="0"/>
      </w:pPr>
      <w:r>
        <w:rPr>
          <w:rFonts w:ascii="Arial" w:hAnsi="Arial" w:eastAsia="Arial"/>
          <w:sz w:val="21"/>
        </w:rPr>
        <w:t xml:space="preserve">2.   </w:t>
      </w:r>
      <w:r>
        <w:rPr>
          <w:rFonts w:ascii="Arial" w:hAnsi="Arial" w:eastAsia="Arial"/>
          <w:sz w:val="21"/>
        </w:rPr>
        <w:t>Admin phân công Main Instructor/Co-Instructor/Teaching Assistant nếu cần.</w:t>
      </w:r>
    </w:p>
    <w:p>
      <w:pPr>
        <w:spacing w:after="40"/>
        <w:ind w:left="0" w:firstLine="0"/>
      </w:pPr>
      <w:r>
        <w:rPr>
          <w:rFonts w:ascii="Arial" w:hAnsi="Arial" w:eastAsia="Arial"/>
          <w:sz w:val="21"/>
        </w:rPr>
        <w:t xml:space="preserve">3.   </w:t>
      </w:r>
      <w:r>
        <w:rPr>
          <w:rFonts w:ascii="Arial" w:hAnsi="Arial" w:eastAsia="Arial"/>
          <w:sz w:val="21"/>
        </w:rPr>
        <w:t>Instructor tạo Module và Lesson theo cấu trúc khóa học.</w:t>
      </w:r>
    </w:p>
    <w:p>
      <w:pPr>
        <w:spacing w:after="40"/>
        <w:ind w:left="0" w:firstLine="0"/>
      </w:pPr>
      <w:r>
        <w:rPr>
          <w:rFonts w:ascii="Arial" w:hAnsi="Arial" w:eastAsia="Arial"/>
          <w:sz w:val="21"/>
        </w:rPr>
        <w:t xml:space="preserve">4.   </w:t>
      </w:r>
      <w:r>
        <w:rPr>
          <w:rFonts w:ascii="Arial" w:hAnsi="Arial" w:eastAsia="Arial"/>
          <w:sz w:val="21"/>
        </w:rPr>
        <w:t>Instructor thêm video, PDF, PowerPoint, Word, link, SCORM/xAPI hoặc nội dung tương tác.</w:t>
      </w:r>
    </w:p>
    <w:p>
      <w:pPr>
        <w:spacing w:after="40"/>
        <w:ind w:left="0" w:firstLine="0"/>
      </w:pPr>
      <w:r>
        <w:rPr>
          <w:rFonts w:ascii="Arial" w:hAnsi="Arial" w:eastAsia="Arial"/>
          <w:sz w:val="21"/>
        </w:rPr>
        <w:t xml:space="preserve">5.   </w:t>
      </w:r>
      <w:r>
        <w:rPr>
          <w:rFonts w:ascii="Arial" w:hAnsi="Arial" w:eastAsia="Arial"/>
          <w:sz w:val="21"/>
        </w:rPr>
        <w:t>Instructor cấu hình điều kiện học và completion rule.</w:t>
      </w:r>
    </w:p>
    <w:p>
      <w:pPr>
        <w:spacing w:after="40"/>
        <w:ind w:left="0" w:firstLine="0"/>
      </w:pPr>
      <w:r>
        <w:rPr>
          <w:rFonts w:ascii="Arial" w:hAnsi="Arial" w:eastAsia="Arial"/>
          <w:sz w:val="21"/>
        </w:rPr>
        <w:t xml:space="preserve">6.   </w:t>
      </w:r>
      <w:r>
        <w:rPr>
          <w:rFonts w:ascii="Arial" w:hAnsi="Arial" w:eastAsia="Arial"/>
          <w:sz w:val="21"/>
        </w:rPr>
        <w:t>Instructor Preview bằng Student View.</w:t>
      </w:r>
    </w:p>
    <w:p>
      <w:pPr>
        <w:spacing w:after="40"/>
        <w:ind w:left="0" w:firstLine="0"/>
      </w:pPr>
      <w:r>
        <w:rPr>
          <w:rFonts w:ascii="Arial" w:hAnsi="Arial" w:eastAsia="Arial"/>
          <w:sz w:val="21"/>
        </w:rPr>
        <w:t xml:space="preserve">7.   </w:t>
      </w:r>
      <w:r>
        <w:rPr>
          <w:rFonts w:ascii="Arial" w:hAnsi="Arial" w:eastAsia="Arial"/>
          <w:sz w:val="21"/>
        </w:rPr>
        <w:t>Instructor/Admin chuyển trạng thái Draft → Published.</w:t>
      </w:r>
    </w:p>
    <w:p>
      <w:pPr>
        <w:pStyle w:val="Heading2"/>
        <w:keepNext/>
        <w:spacing w:before="140" w:after="100"/>
      </w:pPr>
      <w:r>
        <w:rPr>
          <w:rFonts w:ascii="Arial" w:hAnsi="Arial" w:eastAsia="Arial"/>
          <w:b/>
          <w:color w:val="17365D"/>
          <w:sz w:val="26"/>
        </w:rPr>
        <w:t>4.2. Cấu trúc tham khảo</w:t>
      </w:r>
    </w:p>
    <w:tbl>
      <w:tblPr>
        <w:tblStyle w:val="TableGrid"/>
        <w:tblW w:type="auto" w:w="0"/>
        <w:jc w:val="center"/>
        <w:tblLook w:firstColumn="1" w:firstRow="1" w:lastColumn="0" w:lastRow="0" w:noHBand="0" w:noVBand="1" w:val="04A0"/>
      </w:tblPr>
      <w:tblGrid>
        <w:gridCol w:w="4872"/>
        <w:gridCol w:w="4872"/>
      </w:tblGrid>
      <w:tr>
        <w:tc>
          <w:tcPr>
            <w:tcW w:type="dxa" w:w="2268"/>
            <w:shd w:fill="D9EAF7"/>
            <w:tcMar>
              <w:top w:w="80" w:type="dxa"/>
              <w:start w:w="90" w:type="dxa"/>
              <w:bottom w:w="80" w:type="dxa"/>
              <w:end w:w="90" w:type="dxa"/>
            </w:tcMar>
            <w:vAlign w:val="center"/>
          </w:tcPr>
          <w:p>
            <w:pPr>
              <w:jc w:val="center"/>
            </w:pPr>
            <w:r/>
            <w:r>
              <w:rPr>
                <w:rFonts w:ascii="Arial" w:hAnsi="Arial" w:eastAsia="Arial"/>
                <w:b/>
                <w:color w:val="17365D"/>
                <w:sz w:val="19"/>
              </w:rPr>
              <w:t>Cấp</w:t>
            </w:r>
          </w:p>
        </w:tc>
        <w:tc>
          <w:tcPr>
            <w:tcW w:type="dxa" w:w="6633"/>
            <w:shd w:fill="D9EAF7"/>
            <w:tcMar>
              <w:top w:w="80" w:type="dxa"/>
              <w:start w:w="90" w:type="dxa"/>
              <w:bottom w:w="80" w:type="dxa"/>
              <w:end w:w="90" w:type="dxa"/>
            </w:tcMar>
            <w:vAlign w:val="center"/>
          </w:tcPr>
          <w:p>
            <w:pPr>
              <w:jc w:val="center"/>
            </w:pPr>
            <w:r/>
            <w:r>
              <w:rPr>
                <w:rFonts w:ascii="Arial" w:hAnsi="Arial" w:eastAsia="Arial"/>
                <w:b/>
                <w:color w:val="17365D"/>
                <w:sz w:val="19"/>
              </w:rPr>
              <w:t>Ví dụ</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Course</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Software Engineering</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Module 01</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Lesson 01, Lesson 02, Assignment 01</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Module 02</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Lesson 03, Lesson 04, Quiz 01</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Module 03</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Lesson 05, Assignment 02</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Assessment cuối</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Final Exam</w:t>
            </w:r>
          </w:p>
        </w:tc>
      </w:tr>
    </w:tbl>
    <w:p>
      <w:pPr>
        <w:spacing w:after="40"/>
      </w:pPr>
    </w:p>
    <w:p>
      <w:pPr>
        <w:pStyle w:val="Heading2"/>
        <w:keepNext/>
        <w:spacing w:before="140" w:after="100"/>
      </w:pPr>
      <w:r>
        <w:rPr>
          <w:rFonts w:ascii="Arial" w:hAnsi="Arial" w:eastAsia="Arial"/>
          <w:b/>
          <w:color w:val="17365D"/>
          <w:sz w:val="26"/>
        </w:rPr>
        <w:t>4.3. Dữ liệu Lesson tối thiểu</w:t>
      </w:r>
    </w:p>
    <w:tbl>
      <w:tblPr>
        <w:tblStyle w:val="TableGrid"/>
        <w:tblW w:type="auto" w:w="0"/>
        <w:jc w:val="center"/>
        <w:tblLook w:firstColumn="1" w:firstRow="1" w:lastColumn="0" w:lastRow="0" w:noHBand="0" w:noVBand="1" w:val="04A0"/>
      </w:tblPr>
      <w:tblGrid>
        <w:gridCol w:w="4872"/>
        <w:gridCol w:w="4872"/>
      </w:tblGrid>
      <w:tr>
        <w:tc>
          <w:tcPr>
            <w:tcW w:type="dxa" w:w="2948"/>
            <w:shd w:fill="D9EAF7"/>
            <w:tcMar>
              <w:top w:w="80" w:type="dxa"/>
              <w:start w:w="90" w:type="dxa"/>
              <w:bottom w:w="80" w:type="dxa"/>
              <w:end w:w="90" w:type="dxa"/>
            </w:tcMar>
            <w:vAlign w:val="center"/>
          </w:tcPr>
          <w:p>
            <w:pPr>
              <w:jc w:val="center"/>
            </w:pPr>
            <w:r/>
            <w:r>
              <w:rPr>
                <w:rFonts w:ascii="Arial" w:hAnsi="Arial" w:eastAsia="Arial"/>
                <w:b/>
                <w:color w:val="17365D"/>
                <w:sz w:val="19"/>
              </w:rPr>
              <w:t>Thuộc tính</w:t>
            </w:r>
          </w:p>
        </w:tc>
        <w:tc>
          <w:tcPr>
            <w:tcW w:type="dxa" w:w="5953"/>
            <w:shd w:fill="D9EAF7"/>
            <w:tcMar>
              <w:top w:w="80" w:type="dxa"/>
              <w:start w:w="90" w:type="dxa"/>
              <w:bottom w:w="80" w:type="dxa"/>
              <w:end w:w="90" w:type="dxa"/>
            </w:tcMar>
            <w:vAlign w:val="center"/>
          </w:tcPr>
          <w:p>
            <w:pPr>
              <w:jc w:val="center"/>
            </w:pPr>
            <w:r/>
            <w:r>
              <w:rPr>
                <w:rFonts w:ascii="Arial" w:hAnsi="Arial" w:eastAsia="Arial"/>
                <w:b/>
                <w:color w:val="17365D"/>
                <w:sz w:val="19"/>
              </w:rPr>
              <w:t>Ý nghĩa</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Lesson ID</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Định danh duy nhất</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Lesson Title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Tên bài học</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Course ID / Module ID</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Quan hệ khóa học và module</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Content Type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Video/PDF/SCORM/Text/...</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Content URL/File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Nguồn nội dung</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Order Number</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Thứ tự hiển thị</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Duration</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Thời lượng</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Available From/Until</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Khoảng thời gian truy cập</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Completion Rule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Quy tắc hoàn thành</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Status</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Draft/Published/Hidden/Archived</w:t>
            </w:r>
          </w:p>
        </w:tc>
      </w:tr>
    </w:tbl>
    <w:p>
      <w:pPr>
        <w:spacing w:after="40"/>
      </w:pPr>
    </w:p>
    <w:p>
      <w:pPr>
        <w:pStyle w:val="Heading2"/>
        <w:keepNext/>
        <w:spacing w:before="140" w:after="100"/>
      </w:pPr>
      <w:r>
        <w:rPr>
          <w:rFonts w:ascii="Arial" w:hAnsi="Arial" w:eastAsia="Arial"/>
          <w:b/>
          <w:color w:val="17365D"/>
          <w:sz w:val="26"/>
        </w:rPr>
        <w:t>4.4. Business Rules</w:t>
      </w:r>
    </w:p>
    <w:p>
      <w:pPr>
        <w:spacing w:after="60" w:line="259" w:lineRule="auto"/>
      </w:pPr>
      <w:r>
        <w:rPr>
          <w:rFonts w:ascii="Arial" w:hAnsi="Arial" w:eastAsia="Arial"/>
          <w:b/>
          <w:sz w:val="21"/>
        </w:rPr>
        <w:t xml:space="preserve">BR-COURSE-01: </w:t>
      </w:r>
      <w:r>
        <w:rPr>
          <w:rFonts w:ascii="Arial" w:hAnsi="Arial" w:eastAsia="Arial"/>
          <w:sz w:val="21"/>
        </w:rPr>
        <w:t>Student chỉ truy cập khóa học khi Course = Published và Enrollment = Active.</w:t>
      </w:r>
    </w:p>
    <w:p>
      <w:pPr>
        <w:spacing w:after="60" w:line="259" w:lineRule="auto"/>
      </w:pPr>
      <w:r>
        <w:rPr>
          <w:rFonts w:ascii="Arial" w:hAnsi="Arial" w:eastAsia="Arial"/>
          <w:b/>
          <w:sz w:val="21"/>
        </w:rPr>
        <w:t xml:space="preserve">BR-COURSE-02: </w:t>
      </w:r>
      <w:r>
        <w:rPr>
          <w:rFonts w:ascii="Arial" w:hAnsi="Arial" w:eastAsia="Arial"/>
          <w:sz w:val="21"/>
        </w:rPr>
        <w:t>Lesson có thể bị khóa theo prerequisite của lesson/quiz trước.</w:t>
      </w:r>
    </w:p>
    <w:p>
      <w:pPr>
        <w:spacing w:after="60" w:line="259" w:lineRule="auto"/>
      </w:pPr>
      <w:r>
        <w:rPr>
          <w:rFonts w:ascii="Arial" w:hAnsi="Arial" w:eastAsia="Arial"/>
          <w:b/>
          <w:sz w:val="21"/>
        </w:rPr>
        <w:t xml:space="preserve">BR-COURSE-03: </w:t>
      </w:r>
      <w:r>
        <w:rPr>
          <w:rFonts w:ascii="Arial" w:hAnsi="Arial" w:eastAsia="Arial"/>
          <w:sz w:val="21"/>
        </w:rPr>
        <w:t>Preview phải sử dụng quyền tương đương Student để phát hiện lỗi truy cập.</w:t>
      </w:r>
    </w:p>
    <w:p>
      <w:pPr>
        <w:spacing w:after="60" w:line="259" w:lineRule="auto"/>
      </w:pPr>
      <w:r>
        <w:rPr>
          <w:rFonts w:ascii="Arial" w:hAnsi="Arial" w:eastAsia="Arial"/>
          <w:b/>
          <w:sz w:val="21"/>
        </w:rPr>
        <w:t xml:space="preserve">BR-COURSE-04: </w:t>
      </w:r>
      <w:r>
        <w:rPr>
          <w:rFonts w:ascii="Arial" w:hAnsi="Arial" w:eastAsia="Arial"/>
          <w:sz w:val="21"/>
        </w:rPr>
        <w:t>Thay đổi cấu trúc khóa học đã có người học phải được lưu audit và hạn chế làm mất lịch sử progress.</w:t>
      </w:r>
    </w:p>
    <w:p>
      <w:pPr>
        <w:pStyle w:val="Heading1"/>
        <w:keepNext/>
        <w:spacing w:before="200" w:after="100"/>
      </w:pPr>
      <w:r>
        <w:rPr>
          <w:rFonts w:ascii="Arial" w:hAnsi="Arial" w:eastAsia="Arial"/>
          <w:b/>
          <w:color w:val="17365D"/>
          <w:sz w:val="32"/>
        </w:rPr>
        <w:t>5. Đăng ký/Ghi danh khóa học</w:t>
      </w:r>
    </w:p>
    <w:p>
      <w:pPr>
        <w:pStyle w:val="Heading2"/>
        <w:keepNext/>
        <w:spacing w:before="140" w:after="100"/>
      </w:pPr>
      <w:r>
        <w:rPr>
          <w:rFonts w:ascii="Arial" w:hAnsi="Arial" w:eastAsia="Arial"/>
          <w:b/>
          <w:color w:val="17365D"/>
          <w:sz w:val="26"/>
        </w:rPr>
        <w:t>5.1. Các phương thức</w:t>
      </w:r>
    </w:p>
    <w:tbl>
      <w:tblPr>
        <w:tblStyle w:val="TableGrid"/>
        <w:tblW w:type="auto" w:w="0"/>
        <w:jc w:val="center"/>
        <w:tblLook w:firstColumn="1" w:firstRow="1" w:lastColumn="0" w:lastRow="0" w:noHBand="0" w:noVBand="1" w:val="04A0"/>
      </w:tblPr>
      <w:tblGrid>
        <w:gridCol w:w="4872"/>
        <w:gridCol w:w="4872"/>
      </w:tblGrid>
      <w:tr>
        <w:tc>
          <w:tcPr>
            <w:tcW w:type="dxa" w:w="2268"/>
            <w:shd w:fill="D9EAF7"/>
            <w:tcMar>
              <w:top w:w="80" w:type="dxa"/>
              <w:start w:w="90" w:type="dxa"/>
              <w:bottom w:w="80" w:type="dxa"/>
              <w:end w:w="90" w:type="dxa"/>
            </w:tcMar>
            <w:vAlign w:val="center"/>
          </w:tcPr>
          <w:p>
            <w:pPr>
              <w:jc w:val="center"/>
            </w:pPr>
            <w:r/>
            <w:r>
              <w:rPr>
                <w:rFonts w:ascii="Arial" w:hAnsi="Arial" w:eastAsia="Arial"/>
                <w:b/>
                <w:color w:val="17365D"/>
                <w:sz w:val="19"/>
              </w:rPr>
              <w:t>Phương thức</w:t>
            </w:r>
          </w:p>
        </w:tc>
        <w:tc>
          <w:tcPr>
            <w:tcW w:type="dxa" w:w="6633"/>
            <w:shd w:fill="D9EAF7"/>
            <w:tcMar>
              <w:top w:w="80" w:type="dxa"/>
              <w:start w:w="90" w:type="dxa"/>
              <w:bottom w:w="80" w:type="dxa"/>
              <w:end w:w="90" w:type="dxa"/>
            </w:tcMar>
            <w:vAlign w:val="center"/>
          </w:tcPr>
          <w:p>
            <w:pPr>
              <w:jc w:val="center"/>
            </w:pPr>
            <w:r/>
            <w:r>
              <w:rPr>
                <w:rFonts w:ascii="Arial" w:hAnsi="Arial" w:eastAsia="Arial"/>
                <w:b/>
                <w:color w:val="17365D"/>
                <w:sz w:val="19"/>
              </w:rPr>
              <w:t>Luồng</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Admin ghi danh</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Admin chọn Course → Import/chọn Student → System Validate → Enrollment Created.</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Student tự đăng ký</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Course Catalog → Request Enrollment → Kiểm tra điều kiện → Approve/Reject.</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Đồng bộ SIS/ERP</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University SIS → Integration/API → LMS Enrollment.</w:t>
            </w:r>
          </w:p>
        </w:tc>
      </w:tr>
    </w:tbl>
    <w:p>
      <w:pPr>
        <w:spacing w:after="40"/>
      </w:pPr>
    </w:p>
    <w:p>
      <w:pPr>
        <w:pStyle w:val="Heading2"/>
        <w:keepNext/>
        <w:spacing w:before="140" w:after="100"/>
      </w:pPr>
      <w:r>
        <w:rPr>
          <w:rFonts w:ascii="Arial" w:hAnsi="Arial" w:eastAsia="Arial"/>
          <w:b/>
          <w:color w:val="17365D"/>
          <w:sz w:val="26"/>
        </w:rPr>
        <w:t>5.2. Business Rules</w:t>
      </w:r>
    </w:p>
    <w:p>
      <w:pPr>
        <w:spacing w:after="60" w:line="259" w:lineRule="auto"/>
      </w:pPr>
      <w:r>
        <w:rPr>
          <w:rFonts w:ascii="Arial" w:hAnsi="Arial" w:eastAsia="Arial"/>
          <w:b/>
          <w:sz w:val="21"/>
        </w:rPr>
        <w:t xml:space="preserve">BR-ENR-01: </w:t>
      </w:r>
      <w:r>
        <w:rPr>
          <w:rFonts w:ascii="Arial" w:hAnsi="Arial" w:eastAsia="Arial"/>
          <w:sz w:val="21"/>
        </w:rPr>
        <w:t>Chỉ Enrollment.Status = Active mới cho phép truy cập đầy đủ Course.</w:t>
      </w:r>
    </w:p>
    <w:p>
      <w:pPr>
        <w:spacing w:after="60" w:line="259" w:lineRule="auto"/>
      </w:pPr>
      <w:r>
        <w:rPr>
          <w:rFonts w:ascii="Arial" w:hAnsi="Arial" w:eastAsia="Arial"/>
          <w:b/>
          <w:sz w:val="21"/>
        </w:rPr>
        <w:t xml:space="preserve">BR-ENR-02: </w:t>
      </w:r>
      <w:r>
        <w:rPr>
          <w:rFonts w:ascii="Arial" w:hAnsi="Arial" w:eastAsia="Arial"/>
          <w:sz w:val="21"/>
        </w:rPr>
        <w:t>Không tạo Enrollment trùng theo cặp Student ID + Course ID.</w:t>
      </w:r>
    </w:p>
    <w:p>
      <w:pPr>
        <w:spacing w:after="60" w:line="259" w:lineRule="auto"/>
      </w:pPr>
      <w:r>
        <w:rPr>
          <w:rFonts w:ascii="Arial" w:hAnsi="Arial" w:eastAsia="Arial"/>
          <w:b/>
          <w:sz w:val="21"/>
        </w:rPr>
        <w:t xml:space="preserve">BR-ENR-03: </w:t>
      </w:r>
      <w:r>
        <w:rPr>
          <w:rFonts w:ascii="Arial" w:hAnsi="Arial" w:eastAsia="Arial"/>
          <w:sz w:val="21"/>
        </w:rPr>
        <w:t>Trạng thái: Pending, Active, Suspended, Completed, Withdrawn, Rejected.</w:t>
      </w:r>
    </w:p>
    <w:p>
      <w:pPr>
        <w:spacing w:after="60" w:line="259" w:lineRule="auto"/>
      </w:pPr>
      <w:r>
        <w:rPr>
          <w:rFonts w:ascii="Arial" w:hAnsi="Arial" w:eastAsia="Arial"/>
          <w:b/>
          <w:sz w:val="21"/>
        </w:rPr>
        <w:t xml:space="preserve">BR-ENR-04: </w:t>
      </w:r>
      <w:r>
        <w:rPr>
          <w:rFonts w:ascii="Arial" w:hAnsi="Arial" w:eastAsia="Arial"/>
          <w:sz w:val="21"/>
        </w:rPr>
        <w:t>Student Suspended không được nộp Assignment hoặc tham gia Quiz/Exam; quyền xem lịch sử tùy policy.</w:t>
      </w:r>
    </w:p>
    <w:p>
      <w:pPr>
        <w:pStyle w:val="Heading1"/>
        <w:keepNext/>
        <w:spacing w:before="200" w:after="100"/>
      </w:pPr>
      <w:r>
        <w:rPr>
          <w:rFonts w:ascii="Arial" w:hAnsi="Arial" w:eastAsia="Arial"/>
          <w:b/>
          <w:color w:val="17365D"/>
          <w:sz w:val="32"/>
        </w:rPr>
        <w:t>6. Học tập và theo dõi Lesson</w:t>
      </w:r>
    </w:p>
    <w:p>
      <w:pPr>
        <w:spacing w:after="60" w:line="259" w:lineRule="auto"/>
      </w:pPr>
      <w:r>
        <w:rPr>
          <w:rFonts w:ascii="Arial" w:hAnsi="Arial" w:eastAsia="Arial"/>
          <w:b/>
          <w:sz w:val="21"/>
        </w:rPr>
        <w:t xml:space="preserve">Preconditions: </w:t>
      </w:r>
      <w:r>
        <w:rPr>
          <w:rFonts w:ascii="Arial" w:hAnsi="Arial" w:eastAsia="Arial"/>
          <w:sz w:val="21"/>
        </w:rPr>
        <w:t>Login thành công; Enrollment = Active; Course = Published.</w:t>
      </w:r>
    </w:p>
    <w:p>
      <w:pPr>
        <w:pStyle w:val="Heading2"/>
        <w:keepNext/>
        <w:spacing w:before="140" w:after="100"/>
      </w:pPr>
      <w:r>
        <w:rPr>
          <w:rFonts w:ascii="Arial" w:hAnsi="Arial" w:eastAsia="Arial"/>
          <w:b/>
          <w:color w:val="17365D"/>
          <w:sz w:val="26"/>
        </w:rPr>
        <w:t>6.1. Main Flow</w:t>
      </w:r>
    </w:p>
    <w:p>
      <w:pPr>
        <w:spacing w:after="40"/>
        <w:ind w:left="0" w:firstLine="0"/>
      </w:pPr>
      <w:r>
        <w:rPr>
          <w:rFonts w:ascii="Arial" w:hAnsi="Arial" w:eastAsia="Arial"/>
          <w:sz w:val="21"/>
        </w:rPr>
        <w:t xml:space="preserve">1.   </w:t>
      </w:r>
      <w:r>
        <w:rPr>
          <w:rFonts w:ascii="Arial" w:hAnsi="Arial" w:eastAsia="Arial"/>
          <w:sz w:val="21"/>
        </w:rPr>
        <w:t>Student mở Dashboard và xem Course, deadline, bài chưa học, quiz sắp mở, thông báo.</w:t>
      </w:r>
    </w:p>
    <w:p>
      <w:pPr>
        <w:spacing w:after="40"/>
        <w:ind w:left="0" w:firstLine="0"/>
      </w:pPr>
      <w:r>
        <w:rPr>
          <w:rFonts w:ascii="Arial" w:hAnsi="Arial" w:eastAsia="Arial"/>
          <w:sz w:val="21"/>
        </w:rPr>
        <w:t xml:space="preserve">2.   </w:t>
      </w:r>
      <w:r>
        <w:rPr>
          <w:rFonts w:ascii="Arial" w:hAnsi="Arial" w:eastAsia="Arial"/>
          <w:sz w:val="21"/>
        </w:rPr>
        <w:t>Student chọn Course; System kiểm tra quyền.</w:t>
      </w:r>
    </w:p>
    <w:p>
      <w:pPr>
        <w:spacing w:after="40"/>
        <w:ind w:left="0" w:firstLine="0"/>
      </w:pPr>
      <w:r>
        <w:rPr>
          <w:rFonts w:ascii="Arial" w:hAnsi="Arial" w:eastAsia="Arial"/>
          <w:sz w:val="21"/>
        </w:rPr>
        <w:t xml:space="preserve">3.   </w:t>
      </w:r>
      <w:r>
        <w:rPr>
          <w:rFonts w:ascii="Arial" w:hAnsi="Arial" w:eastAsia="Arial"/>
          <w:sz w:val="21"/>
        </w:rPr>
        <w:t>System hiển thị Course Dashboard và Progress.</w:t>
      </w:r>
    </w:p>
    <w:p>
      <w:pPr>
        <w:spacing w:after="40"/>
        <w:ind w:left="0" w:firstLine="0"/>
      </w:pPr>
      <w:r>
        <w:rPr>
          <w:rFonts w:ascii="Arial" w:hAnsi="Arial" w:eastAsia="Arial"/>
          <w:sz w:val="21"/>
        </w:rPr>
        <w:t xml:space="preserve">4.   </w:t>
      </w:r>
      <w:r>
        <w:rPr>
          <w:rFonts w:ascii="Arial" w:hAnsi="Arial" w:eastAsia="Arial"/>
          <w:sz w:val="21"/>
        </w:rPr>
        <w:t>Student chọn Module/Lesson.</w:t>
      </w:r>
    </w:p>
    <w:p>
      <w:pPr>
        <w:spacing w:after="40"/>
        <w:ind w:left="0" w:firstLine="0"/>
      </w:pPr>
      <w:r>
        <w:rPr>
          <w:rFonts w:ascii="Arial" w:hAnsi="Arial" w:eastAsia="Arial"/>
          <w:sz w:val="21"/>
        </w:rPr>
        <w:t xml:space="preserve">5.   </w:t>
      </w:r>
      <w:r>
        <w:rPr>
          <w:rFonts w:ascii="Arial" w:hAnsi="Arial" w:eastAsia="Arial"/>
          <w:sz w:val="21"/>
        </w:rPr>
        <w:t>System ghi lesson_started_at, last_access_at, learning_duration, content_progress.</w:t>
      </w:r>
    </w:p>
    <w:p>
      <w:pPr>
        <w:spacing w:after="40"/>
        <w:ind w:left="0" w:firstLine="0"/>
      </w:pPr>
      <w:r>
        <w:rPr>
          <w:rFonts w:ascii="Arial" w:hAnsi="Arial" w:eastAsia="Arial"/>
          <w:sz w:val="21"/>
        </w:rPr>
        <w:t xml:space="preserve">6.   </w:t>
      </w:r>
      <w:r>
        <w:rPr>
          <w:rFonts w:ascii="Arial" w:hAnsi="Arial" w:eastAsia="Arial"/>
          <w:sz w:val="21"/>
        </w:rPr>
        <w:t>Khi đạt completion rule, System ghi lesson_completed_at và cập nhật Progress.</w:t>
      </w:r>
    </w:p>
    <w:p>
      <w:pPr>
        <w:pStyle w:val="Heading2"/>
        <w:keepNext/>
        <w:spacing w:before="140" w:after="100"/>
      </w:pPr>
      <w:r>
        <w:rPr>
          <w:rFonts w:ascii="Arial" w:hAnsi="Arial" w:eastAsia="Arial"/>
          <w:b/>
          <w:color w:val="17365D"/>
          <w:sz w:val="26"/>
        </w:rPr>
        <w:t>6.2. Completion Rules</w:t>
      </w:r>
    </w:p>
    <w:tbl>
      <w:tblPr>
        <w:tblStyle w:val="TableGrid"/>
        <w:tblW w:type="auto" w:w="0"/>
        <w:jc w:val="center"/>
        <w:tblLook w:firstColumn="1" w:firstRow="1" w:lastColumn="0" w:lastRow="0" w:noHBand="0" w:noVBand="1" w:val="04A0"/>
      </w:tblPr>
      <w:tblGrid>
        <w:gridCol w:w="4872"/>
        <w:gridCol w:w="4872"/>
      </w:tblGrid>
      <w:tr>
        <w:tc>
          <w:tcPr>
            <w:tcW w:type="dxa" w:w="2268"/>
            <w:shd w:fill="D9EAF7"/>
            <w:tcMar>
              <w:top w:w="80" w:type="dxa"/>
              <w:start w:w="90" w:type="dxa"/>
              <w:bottom w:w="80" w:type="dxa"/>
              <w:end w:w="90" w:type="dxa"/>
            </w:tcMar>
            <w:vAlign w:val="center"/>
          </w:tcPr>
          <w:p>
            <w:pPr>
              <w:jc w:val="center"/>
            </w:pPr>
            <w:r/>
            <w:r>
              <w:rPr>
                <w:rFonts w:ascii="Arial" w:hAnsi="Arial" w:eastAsia="Arial"/>
                <w:b/>
                <w:color w:val="17365D"/>
                <w:sz w:val="19"/>
              </w:rPr>
              <w:t>Rule</w:t>
            </w:r>
          </w:p>
        </w:tc>
        <w:tc>
          <w:tcPr>
            <w:tcW w:type="dxa" w:w="6633"/>
            <w:shd w:fill="D9EAF7"/>
            <w:tcMar>
              <w:top w:w="80" w:type="dxa"/>
              <w:start w:w="90" w:type="dxa"/>
              <w:bottom w:w="80" w:type="dxa"/>
              <w:end w:w="90" w:type="dxa"/>
            </w:tcMar>
            <w:vAlign w:val="center"/>
          </w:tcPr>
          <w:p>
            <w:pPr>
              <w:jc w:val="center"/>
            </w:pPr>
            <w:r/>
            <w:r>
              <w:rPr>
                <w:rFonts w:ascii="Arial" w:hAnsi="Arial" w:eastAsia="Arial"/>
                <w:b/>
                <w:color w:val="17365D"/>
                <w:sz w:val="19"/>
              </w:rPr>
              <w:t>Ví dụ</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Open</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Mở lesson là hoàn thành.</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View Percentage</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Viewed ≥ 80%.</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Video</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Watch percentage ≥ 90%.</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Manual Complete</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Student bấm Mark as Completed.</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Assessment</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Quiz score ≥ Passing Score.</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Combined</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Video ≥ 80% AND Document Opened AND Mini Quiz ≥ 60%.</w:t>
            </w:r>
          </w:p>
        </w:tc>
      </w:tr>
    </w:tbl>
    <w:p>
      <w:pPr>
        <w:spacing w:after="40"/>
      </w:pPr>
    </w:p>
    <w:p>
      <w:pPr>
        <w:pStyle w:val="Heading1"/>
        <w:keepNext/>
        <w:spacing w:before="200" w:after="100"/>
      </w:pPr>
      <w:r>
        <w:rPr>
          <w:rFonts w:ascii="Arial" w:hAnsi="Arial" w:eastAsia="Arial"/>
          <w:b/>
          <w:color w:val="17365D"/>
          <w:sz w:val="32"/>
        </w:rPr>
        <w:t>7. Assignment và Submission</w:t>
      </w:r>
    </w:p>
    <w:p>
      <w:pPr>
        <w:pStyle w:val="Heading2"/>
        <w:keepNext/>
        <w:spacing w:before="140" w:after="100"/>
      </w:pPr>
      <w:r>
        <w:rPr>
          <w:rFonts w:ascii="Arial" w:hAnsi="Arial" w:eastAsia="Arial"/>
          <w:b/>
          <w:color w:val="17365D"/>
          <w:sz w:val="26"/>
        </w:rPr>
        <w:t>7.1. Instructor tạo Assignment</w:t>
      </w:r>
    </w:p>
    <w:p>
      <w:pPr>
        <w:pStyle w:val="ListBullet"/>
        <w:spacing w:after="40" w:line="259" w:lineRule="auto"/>
      </w:pPr>
      <w:r>
        <w:rPr>
          <w:rFonts w:ascii="Arial" w:hAnsi="Arial" w:eastAsia="Arial"/>
          <w:sz w:val="21"/>
        </w:rPr>
        <w:t>Assignment Title</w:t>
      </w:r>
    </w:p>
    <w:p>
      <w:pPr>
        <w:pStyle w:val="ListBullet"/>
        <w:spacing w:after="40" w:line="259" w:lineRule="auto"/>
      </w:pPr>
      <w:r>
        <w:rPr>
          <w:rFonts w:ascii="Arial" w:hAnsi="Arial" w:eastAsia="Arial"/>
          <w:sz w:val="21"/>
        </w:rPr>
        <w:t>Description / Instructions</w:t>
      </w:r>
    </w:p>
    <w:p>
      <w:pPr>
        <w:pStyle w:val="ListBullet"/>
        <w:spacing w:after="40" w:line="259" w:lineRule="auto"/>
      </w:pPr>
      <w:r>
        <w:rPr>
          <w:rFonts w:ascii="Arial" w:hAnsi="Arial" w:eastAsia="Arial"/>
          <w:sz w:val="21"/>
        </w:rPr>
        <w:t>Course</w:t>
      </w:r>
    </w:p>
    <w:p>
      <w:pPr>
        <w:pStyle w:val="ListBullet"/>
        <w:spacing w:after="40" w:line="259" w:lineRule="auto"/>
      </w:pPr>
      <w:r>
        <w:rPr>
          <w:rFonts w:ascii="Arial" w:hAnsi="Arial" w:eastAsia="Arial"/>
          <w:sz w:val="21"/>
        </w:rPr>
        <w:t>Open Date</w:t>
      </w:r>
    </w:p>
    <w:p>
      <w:pPr>
        <w:pStyle w:val="ListBullet"/>
        <w:spacing w:after="40" w:line="259" w:lineRule="auto"/>
      </w:pPr>
      <w:r>
        <w:rPr>
          <w:rFonts w:ascii="Arial" w:hAnsi="Arial" w:eastAsia="Arial"/>
          <w:sz w:val="21"/>
        </w:rPr>
        <w:t>Deadline</w:t>
      </w:r>
    </w:p>
    <w:p>
      <w:pPr>
        <w:pStyle w:val="ListBullet"/>
        <w:spacing w:after="40" w:line="259" w:lineRule="auto"/>
      </w:pPr>
      <w:r>
        <w:rPr>
          <w:rFonts w:ascii="Arial" w:hAnsi="Arial" w:eastAsia="Arial"/>
          <w:sz w:val="21"/>
        </w:rPr>
        <w:t>Late Submission Policy</w:t>
      </w:r>
    </w:p>
    <w:p>
      <w:pPr>
        <w:pStyle w:val="ListBullet"/>
        <w:spacing w:after="40" w:line="259" w:lineRule="auto"/>
      </w:pPr>
      <w:r>
        <w:rPr>
          <w:rFonts w:ascii="Arial" w:hAnsi="Arial" w:eastAsia="Arial"/>
          <w:sz w:val="21"/>
        </w:rPr>
        <w:t>Maximum Score</w:t>
      </w:r>
    </w:p>
    <w:p>
      <w:pPr>
        <w:pStyle w:val="ListBullet"/>
        <w:spacing w:after="40" w:line="259" w:lineRule="auto"/>
      </w:pPr>
      <w:r>
        <w:rPr>
          <w:rFonts w:ascii="Arial" w:hAnsi="Arial" w:eastAsia="Arial"/>
          <w:sz w:val="21"/>
        </w:rPr>
        <w:t>Attachment</w:t>
      </w:r>
    </w:p>
    <w:p>
      <w:pPr>
        <w:pStyle w:val="ListBullet"/>
        <w:spacing w:after="40" w:line="259" w:lineRule="auto"/>
      </w:pPr>
      <w:r>
        <w:rPr>
          <w:rFonts w:ascii="Arial" w:hAnsi="Arial" w:eastAsia="Arial"/>
          <w:sz w:val="21"/>
        </w:rPr>
        <w:t>Allowed File Types</w:t>
      </w:r>
    </w:p>
    <w:p>
      <w:pPr>
        <w:pStyle w:val="ListBullet"/>
        <w:spacing w:after="40" w:line="259" w:lineRule="auto"/>
      </w:pPr>
      <w:r>
        <w:rPr>
          <w:rFonts w:ascii="Arial" w:hAnsi="Arial" w:eastAsia="Arial"/>
          <w:sz w:val="21"/>
        </w:rPr>
        <w:t>Maximum File Size</w:t>
      </w:r>
    </w:p>
    <w:p>
      <w:pPr>
        <w:pStyle w:val="ListBullet"/>
        <w:spacing w:after="40" w:line="259" w:lineRule="auto"/>
      </w:pPr>
      <w:r>
        <w:rPr>
          <w:rFonts w:ascii="Arial" w:hAnsi="Arial" w:eastAsia="Arial"/>
          <w:sz w:val="21"/>
        </w:rPr>
        <w:t>Number of Attempts</w:t>
      </w:r>
    </w:p>
    <w:p>
      <w:pPr>
        <w:pStyle w:val="ListBullet"/>
        <w:spacing w:after="40" w:line="259" w:lineRule="auto"/>
      </w:pPr>
      <w:r>
        <w:rPr>
          <w:rFonts w:ascii="Arial" w:hAnsi="Arial" w:eastAsia="Arial"/>
          <w:sz w:val="21"/>
        </w:rPr>
        <w:t>Grading Method</w:t>
      </w:r>
    </w:p>
    <w:p>
      <w:pPr>
        <w:pStyle w:val="Heading2"/>
        <w:keepNext/>
        <w:spacing w:before="140" w:after="100"/>
      </w:pPr>
      <w:r>
        <w:rPr>
          <w:rFonts w:ascii="Arial" w:hAnsi="Arial" w:eastAsia="Arial"/>
          <w:b/>
          <w:color w:val="17365D"/>
          <w:sz w:val="26"/>
        </w:rPr>
        <w:t>7.2. Student Submission Flow</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Open Assignment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Read Requirement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Upload File / Input Answer</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Submit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System Validation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Submission Created</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On-time/Late Classification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sz w:val="20"/>
              </w:rPr>
              <w:t>Confirmation</w:t>
            </w:r>
          </w:p>
        </w:tc>
      </w:tr>
    </w:tbl>
    <w:p>
      <w:pPr>
        <w:spacing w:after="40"/>
      </w:pPr>
    </w:p>
    <w:p>
      <w:pPr>
        <w:pStyle w:val="Heading2"/>
        <w:keepNext/>
        <w:spacing w:before="140" w:after="100"/>
      </w:pPr>
      <w:r>
        <w:rPr>
          <w:rFonts w:ascii="Arial" w:hAnsi="Arial" w:eastAsia="Arial"/>
          <w:b/>
          <w:color w:val="17365D"/>
          <w:sz w:val="26"/>
        </w:rPr>
        <w:t>7.3. Deadline Rules</w:t>
      </w:r>
    </w:p>
    <w:tbl>
      <w:tblPr>
        <w:tblStyle w:val="TableGrid"/>
        <w:tblW w:type="auto" w:w="0"/>
        <w:jc w:val="center"/>
        <w:tblLook w:firstColumn="1" w:firstRow="1" w:lastColumn="0" w:lastRow="0" w:noHBand="0" w:noVBand="1" w:val="04A0"/>
      </w:tblPr>
      <w:tblGrid>
        <w:gridCol w:w="4872"/>
        <w:gridCol w:w="4872"/>
      </w:tblGrid>
      <w:tr>
        <w:tc>
          <w:tcPr>
            <w:tcW w:type="dxa" w:w="3402"/>
            <w:shd w:fill="D9EAF7"/>
            <w:tcMar>
              <w:top w:w="80" w:type="dxa"/>
              <w:start w:w="90" w:type="dxa"/>
              <w:bottom w:w="80" w:type="dxa"/>
              <w:end w:w="90" w:type="dxa"/>
            </w:tcMar>
            <w:vAlign w:val="center"/>
          </w:tcPr>
          <w:p>
            <w:pPr>
              <w:jc w:val="center"/>
            </w:pPr>
            <w:r/>
            <w:r>
              <w:rPr>
                <w:rFonts w:ascii="Arial" w:hAnsi="Arial" w:eastAsia="Arial"/>
                <w:b/>
                <w:color w:val="17365D"/>
                <w:sz w:val="19"/>
              </w:rPr>
              <w:t>Điều kiện</w:t>
            </w:r>
          </w:p>
        </w:tc>
        <w:tc>
          <w:tcPr>
            <w:tcW w:type="dxa" w:w="5499"/>
            <w:shd w:fill="D9EAF7"/>
            <w:tcMar>
              <w:top w:w="80" w:type="dxa"/>
              <w:start w:w="90" w:type="dxa"/>
              <w:bottom w:w="80" w:type="dxa"/>
              <w:end w:w="90" w:type="dxa"/>
            </w:tcMar>
            <w:vAlign w:val="center"/>
          </w:tcPr>
          <w:p>
            <w:pPr>
              <w:jc w:val="center"/>
            </w:pPr>
            <w:r/>
            <w:r>
              <w:rPr>
                <w:rFonts w:ascii="Arial" w:hAnsi="Arial" w:eastAsia="Arial"/>
                <w:b/>
                <w:color w:val="17365D"/>
                <w:sz w:val="19"/>
              </w:rPr>
              <w:t>Kết quả</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9"/>
              </w:rPr>
              <w:t>Current time ≤ Deadline</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9"/>
              </w:rPr>
              <w:t>ON TIME</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9"/>
              </w:rPr>
              <w:t>Current time &gt; Deadline và Allow Late = Yes</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9"/>
              </w:rPr>
              <w:t>LATE</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9"/>
              </w:rPr>
              <w:t>Current time &gt; Deadline và Allow Late = No</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9"/>
              </w:rPr>
              <w:t>Reject Submission</w:t>
            </w:r>
          </w:p>
        </w:tc>
      </w:tr>
    </w:tbl>
    <w:p>
      <w:pPr>
        <w:spacing w:after="40"/>
      </w:pPr>
    </w:p>
    <w:p>
      <w:pPr>
        <w:pStyle w:val="Heading2"/>
        <w:keepNext/>
        <w:spacing w:before="140" w:after="100"/>
      </w:pPr>
      <w:r>
        <w:rPr>
          <w:rFonts w:ascii="Arial" w:hAnsi="Arial" w:eastAsia="Arial"/>
          <w:b/>
          <w:color w:val="17365D"/>
          <w:sz w:val="26"/>
        </w:rPr>
        <w:t>7.4. Versioning Submission</w:t>
      </w:r>
    </w:p>
    <w:p>
      <w:pPr>
        <w:spacing w:after="80" w:line="269" w:lineRule="auto"/>
      </w:pPr>
      <w:r>
        <w:rPr>
          <w:rFonts w:ascii="Arial" w:hAnsi="Arial" w:eastAsia="Arial"/>
          <w:b w:val="0"/>
          <w:i w:val="0"/>
          <w:sz w:val="22"/>
        </w:rPr>
        <w:t>Khuyến nghị lưu lịch sử từng lần nộp thay vì ghi đè. Final Submission là version mới nhất được xác nhận theo policy.</w:t>
      </w:r>
    </w:p>
    <w:tbl>
      <w:tblPr>
        <w:tblStyle w:val="TableGrid"/>
        <w:tblW w:type="auto" w:w="0"/>
        <w:jc w:val="center"/>
        <w:tblLook w:firstColumn="1" w:firstRow="1" w:lastColumn="0" w:lastRow="0" w:noHBand="0" w:noVBand="1" w:val="04A0"/>
      </w:tblPr>
      <w:tblGrid>
        <w:gridCol w:w="4872"/>
        <w:gridCol w:w="4872"/>
      </w:tblGrid>
      <w:tr>
        <w:tc>
          <w:tcPr>
            <w:tcW w:type="dxa" w:w="2268"/>
            <w:shd w:fill="D9EAF7"/>
            <w:tcMar>
              <w:top w:w="80" w:type="dxa"/>
              <w:start w:w="90" w:type="dxa"/>
              <w:bottom w:w="80" w:type="dxa"/>
              <w:end w:w="90" w:type="dxa"/>
            </w:tcMar>
            <w:vAlign w:val="center"/>
          </w:tcPr>
          <w:p>
            <w:pPr>
              <w:jc w:val="center"/>
            </w:pPr>
            <w:r/>
            <w:r>
              <w:rPr>
                <w:rFonts w:ascii="Arial" w:hAnsi="Arial" w:eastAsia="Arial"/>
                <w:b/>
                <w:color w:val="17365D"/>
                <w:sz w:val="19"/>
              </w:rPr>
              <w:t>Version</w:t>
            </w:r>
          </w:p>
        </w:tc>
        <w:tc>
          <w:tcPr>
            <w:tcW w:type="dxa" w:w="6633"/>
            <w:shd w:fill="D9EAF7"/>
            <w:tcMar>
              <w:top w:w="80" w:type="dxa"/>
              <w:start w:w="90" w:type="dxa"/>
              <w:bottom w:w="80" w:type="dxa"/>
              <w:end w:w="90" w:type="dxa"/>
            </w:tcMar>
            <w:vAlign w:val="center"/>
          </w:tcPr>
          <w:p>
            <w:pPr>
              <w:jc w:val="center"/>
            </w:pPr>
            <w:r/>
            <w:r>
              <w:rPr>
                <w:rFonts w:ascii="Arial" w:hAnsi="Arial" w:eastAsia="Arial"/>
                <w:b/>
                <w:color w:val="17365D"/>
                <w:sz w:val="19"/>
              </w:rPr>
              <w:t>Ví dụ trạng thái</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Version 1</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Submitted</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Version 2</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Resubmitted</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Version 3</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Final Submission</w:t>
            </w:r>
          </w:p>
        </w:tc>
      </w:tr>
    </w:tbl>
    <w:p>
      <w:pPr>
        <w:spacing w:after="40"/>
      </w:pPr>
    </w:p>
    <w:p>
      <w:pPr>
        <w:pStyle w:val="Heading2"/>
        <w:keepNext/>
        <w:spacing w:before="140" w:after="100"/>
      </w:pPr>
      <w:r>
        <w:rPr>
          <w:rFonts w:ascii="Arial" w:hAnsi="Arial" w:eastAsia="Arial"/>
          <w:b/>
          <w:color w:val="17365D"/>
          <w:sz w:val="26"/>
        </w:rPr>
        <w:t>7.5. Chấm Assignment</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Instructor mở Assignment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Chọn Submission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Review</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Score</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Feedback</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Save Draft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Publish Grade</w:t>
            </w:r>
          </w:p>
        </w:tc>
      </w:tr>
    </w:tbl>
    <w:p>
      <w:pPr>
        <w:spacing w:after="40"/>
      </w:pPr>
    </w:p>
    <w:p>
      <w:pPr>
        <w:spacing w:after="80" w:line="269" w:lineRule="auto"/>
      </w:pPr>
      <w:r>
        <w:rPr>
          <w:rFonts w:ascii="Arial" w:hAnsi="Arial" w:eastAsia="Arial"/>
          <w:b w:val="0"/>
          <w:i/>
          <w:sz w:val="22"/>
        </w:rPr>
        <w:t>Grade nên hỗ trợ các trạng thái Draft, Published và Revised. Student chỉ xem khi Grade.Status = Published.</w:t>
      </w:r>
    </w:p>
    <w:p>
      <w:pPr>
        <w:pStyle w:val="Heading1"/>
        <w:keepNext/>
        <w:spacing w:before="200" w:after="100"/>
      </w:pPr>
      <w:r>
        <w:rPr>
          <w:rFonts w:ascii="Arial" w:hAnsi="Arial" w:eastAsia="Arial"/>
          <w:b/>
          <w:color w:val="17365D"/>
          <w:sz w:val="32"/>
        </w:rPr>
        <w:t>8. Quiz/Exam trực tuyến</w:t>
      </w:r>
    </w:p>
    <w:p>
      <w:pPr>
        <w:pStyle w:val="Heading2"/>
        <w:keepNext/>
        <w:spacing w:before="140" w:after="100"/>
      </w:pPr>
      <w:r>
        <w:rPr>
          <w:rFonts w:ascii="Arial" w:hAnsi="Arial" w:eastAsia="Arial"/>
          <w:b/>
          <w:color w:val="17365D"/>
          <w:sz w:val="26"/>
        </w:rPr>
        <w:t>8.1. Chuẩn bị kỳ thi</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Question Bank</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Create Quiz/Exam</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Define Exam Blueprint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Select Question Rules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Configure Randomization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Set Duration &amp; Attempts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Set Anti-cheating Rules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Preview</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Publish / Schedule</w:t>
            </w:r>
          </w:p>
        </w:tc>
      </w:tr>
    </w:tbl>
    <w:p>
      <w:pPr>
        <w:spacing w:after="40"/>
      </w:pPr>
    </w:p>
    <w:p>
      <w:pPr>
        <w:pStyle w:val="Heading2"/>
        <w:keepNext/>
        <w:spacing w:before="140" w:after="100"/>
      </w:pPr>
      <w:r>
        <w:rPr>
          <w:rFonts w:ascii="Arial" w:hAnsi="Arial" w:eastAsia="Arial"/>
          <w:b/>
          <w:color w:val="17365D"/>
          <w:sz w:val="26"/>
        </w:rPr>
        <w:t>8.2. Cấu hình cơ bản</w:t>
      </w:r>
    </w:p>
    <w:tbl>
      <w:tblPr>
        <w:tblStyle w:val="TableGrid"/>
        <w:tblW w:type="auto" w:w="0"/>
        <w:jc w:val="center"/>
        <w:tblLook w:firstColumn="1" w:firstRow="1" w:lastColumn="0" w:lastRow="0" w:noHBand="0" w:noVBand="1" w:val="04A0"/>
      </w:tblPr>
      <w:tblGrid>
        <w:gridCol w:w="4872"/>
        <w:gridCol w:w="4872"/>
      </w:tblGrid>
      <w:tr>
        <w:tc>
          <w:tcPr>
            <w:tcW w:type="dxa" w:w="2948"/>
            <w:shd w:fill="D9EAF7"/>
            <w:tcMar>
              <w:top w:w="80" w:type="dxa"/>
              <w:start w:w="90" w:type="dxa"/>
              <w:bottom w:w="80" w:type="dxa"/>
              <w:end w:w="90" w:type="dxa"/>
            </w:tcMar>
            <w:vAlign w:val="center"/>
          </w:tcPr>
          <w:p>
            <w:pPr>
              <w:jc w:val="center"/>
            </w:pPr>
            <w:r/>
            <w:r>
              <w:rPr>
                <w:rFonts w:ascii="Arial" w:hAnsi="Arial" w:eastAsia="Arial"/>
                <w:b/>
                <w:color w:val="17365D"/>
                <w:sz w:val="19"/>
              </w:rPr>
              <w:t>Thuộc tính</w:t>
            </w:r>
          </w:p>
        </w:tc>
        <w:tc>
          <w:tcPr>
            <w:tcW w:type="dxa" w:w="5953"/>
            <w:shd w:fill="D9EAF7"/>
            <w:tcMar>
              <w:top w:w="80" w:type="dxa"/>
              <w:start w:w="90" w:type="dxa"/>
              <w:bottom w:w="80" w:type="dxa"/>
              <w:end w:w="90" w:type="dxa"/>
            </w:tcMar>
            <w:vAlign w:val="center"/>
          </w:tcPr>
          <w:p>
            <w:pPr>
              <w:jc w:val="center"/>
            </w:pPr>
            <w:r/>
            <w:r>
              <w:rPr>
                <w:rFonts w:ascii="Arial" w:hAnsi="Arial" w:eastAsia="Arial"/>
                <w:b/>
                <w:color w:val="17365D"/>
                <w:sz w:val="19"/>
              </w:rPr>
              <w:t>Ví dụ</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Exam Name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Final Examination</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Open / Close Time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08:00 - 10:00, 20/12/2026</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Duration</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60 phút</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Attempts</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1</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Question Count</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50</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Maximum Score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10</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Passing Score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5</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Random Questions</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Yes</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Shuffle Answers</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Yes</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Result Release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Theo policy</w:t>
            </w:r>
          </w:p>
        </w:tc>
      </w:tr>
      <w:tr>
        <w:tc>
          <w:tcPr>
            <w:tcW w:type="dxa" w:w="2948"/>
            <w:tcMar>
              <w:top w:w="80" w:type="dxa"/>
              <w:start w:w="90" w:type="dxa"/>
              <w:bottom w:w="80" w:type="dxa"/>
              <w:end w:w="90" w:type="dxa"/>
            </w:tcMar>
            <w:vAlign w:val="center"/>
          </w:tcPr>
          <w:p>
            <w:pPr>
              <w:spacing w:after="0" w:line="240" w:lineRule="auto"/>
            </w:pPr>
            <w:r/>
            <w:r>
              <w:rPr>
                <w:rFonts w:ascii="Arial" w:hAnsi="Arial" w:eastAsia="Arial"/>
                <w:sz w:val="19"/>
              </w:rPr>
              <w:t>Anti-cheating Mode</w:t>
            </w:r>
          </w:p>
        </w:tc>
        <w:tc>
          <w:tcPr>
            <w:tcW w:type="dxa" w:w="5953"/>
            <w:tcMar>
              <w:top w:w="80" w:type="dxa"/>
              <w:start w:w="90" w:type="dxa"/>
              <w:bottom w:w="80" w:type="dxa"/>
              <w:end w:w="90" w:type="dxa"/>
            </w:tcMar>
            <w:vAlign w:val="center"/>
          </w:tcPr>
          <w:p>
            <w:pPr>
              <w:spacing w:after="0" w:line="240" w:lineRule="auto"/>
            </w:pPr>
            <w:r/>
            <w:r>
              <w:rPr>
                <w:rFonts w:ascii="Arial" w:hAnsi="Arial" w:eastAsia="Arial"/>
                <w:sz w:val="19"/>
              </w:rPr>
              <w:t>Enabled</w:t>
            </w:r>
          </w:p>
        </w:tc>
      </w:tr>
    </w:tbl>
    <w:p>
      <w:pPr>
        <w:spacing w:after="40"/>
      </w:pPr>
    </w:p>
    <w:p>
      <w:pPr>
        <w:pStyle w:val="Heading2"/>
        <w:keepNext/>
        <w:spacing w:before="140" w:after="100"/>
      </w:pPr>
      <w:r>
        <w:rPr>
          <w:rFonts w:ascii="Arial" w:hAnsi="Arial" w:eastAsia="Arial"/>
          <w:b/>
          <w:color w:val="17365D"/>
          <w:sz w:val="26"/>
        </w:rPr>
        <w:t>8.3. Eligibility trước khi thi</w:t>
      </w:r>
    </w:p>
    <w:p>
      <w:pPr>
        <w:spacing w:after="80" w:line="269" w:lineRule="auto"/>
      </w:pPr>
      <w:r>
        <w:rPr>
          <w:rFonts w:ascii="Arial" w:hAnsi="Arial" w:eastAsia="Arial"/>
          <w:b w:val="0"/>
          <w:i w:val="0"/>
          <w:sz w:val="22"/>
        </w:rPr>
        <w:t>Điều kiện khuyến nghị: Student logged in AND Enrollment Active AND Quiz Published AND OpenTime ≤ CurrentTime ≤ CloseTime AND AttemptsRemaining &gt; 0.</w:t>
      </w:r>
    </w:p>
    <w:p>
      <w:pPr>
        <w:pStyle w:val="Heading2"/>
        <w:keepNext/>
        <w:spacing w:before="140" w:after="100"/>
      </w:pPr>
      <w:r>
        <w:rPr>
          <w:rFonts w:ascii="Arial" w:hAnsi="Arial" w:eastAsia="Arial"/>
          <w:b/>
          <w:color w:val="17365D"/>
          <w:sz w:val="26"/>
        </w:rPr>
        <w:t>8.4. Pre-Exam Check</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Open Exam</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Eligibility Check</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Show Exam Rules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Environment Check</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Student Confirmation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sz w:val="20"/>
              </w:rPr>
              <w:t>START EXAM</w:t>
            </w:r>
          </w:p>
        </w:tc>
      </w:tr>
    </w:tbl>
    <w:p>
      <w:pPr>
        <w:spacing w:after="40"/>
      </w:pPr>
    </w:p>
    <w:p>
      <w:pPr>
        <w:pStyle w:val="ListBullet"/>
        <w:spacing w:after="40" w:line="259" w:lineRule="auto"/>
      </w:pPr>
      <w:r>
        <w:rPr>
          <w:rFonts w:ascii="Arial" w:hAnsi="Arial" w:eastAsia="Arial"/>
          <w:sz w:val="21"/>
        </w:rPr>
        <w:t>Browser compatibility</w:t>
      </w:r>
    </w:p>
    <w:p>
      <w:pPr>
        <w:pStyle w:val="ListBullet"/>
        <w:spacing w:after="40" w:line="259" w:lineRule="auto"/>
      </w:pPr>
      <w:r>
        <w:rPr>
          <w:rFonts w:ascii="Arial" w:hAnsi="Arial" w:eastAsia="Arial"/>
          <w:sz w:val="21"/>
        </w:rPr>
        <w:t>Internet connection</w:t>
      </w:r>
    </w:p>
    <w:p>
      <w:pPr>
        <w:pStyle w:val="ListBullet"/>
        <w:spacing w:after="40" w:line="259" w:lineRule="auto"/>
      </w:pPr>
      <w:r>
        <w:rPr>
          <w:rFonts w:ascii="Arial" w:hAnsi="Arial" w:eastAsia="Arial"/>
          <w:sz w:val="21"/>
        </w:rPr>
        <w:t>Fullscreen requirement</w:t>
      </w:r>
    </w:p>
    <w:p>
      <w:pPr>
        <w:pStyle w:val="ListBullet"/>
        <w:spacing w:after="40" w:line="259" w:lineRule="auto"/>
      </w:pPr>
      <w:r>
        <w:rPr>
          <w:rFonts w:ascii="Arial" w:hAnsi="Arial" w:eastAsia="Arial"/>
          <w:sz w:val="21"/>
        </w:rPr>
        <w:t>Camera/Microphone permission nếu proctoring</w:t>
      </w:r>
    </w:p>
    <w:p>
      <w:pPr>
        <w:pStyle w:val="ListBullet"/>
        <w:spacing w:after="40" w:line="259" w:lineRule="auto"/>
      </w:pPr>
      <w:r>
        <w:rPr>
          <w:rFonts w:ascii="Arial" w:hAnsi="Arial" w:eastAsia="Arial"/>
          <w:sz w:val="21"/>
        </w:rPr>
        <w:t>Secure browser detection</w:t>
      </w:r>
    </w:p>
    <w:p>
      <w:pPr>
        <w:pStyle w:val="ListBullet"/>
        <w:spacing w:after="40" w:line="259" w:lineRule="auto"/>
      </w:pPr>
      <w:r>
        <w:rPr>
          <w:rFonts w:ascii="Arial" w:hAnsi="Arial" w:eastAsia="Arial"/>
          <w:sz w:val="21"/>
        </w:rPr>
        <w:t>Popup/permission checks</w:t>
      </w:r>
    </w:p>
    <w:p>
      <w:pPr>
        <w:pStyle w:val="Heading2"/>
        <w:keepNext/>
        <w:spacing w:before="140" w:after="100"/>
      </w:pPr>
      <w:r>
        <w:rPr>
          <w:rFonts w:ascii="Arial" w:hAnsi="Arial" w:eastAsia="Arial"/>
          <w:b/>
          <w:color w:val="17365D"/>
          <w:sz w:val="26"/>
        </w:rPr>
        <w:t>8.5. Exam Attempt</w:t>
      </w:r>
    </w:p>
    <w:tbl>
      <w:tblPr>
        <w:tblStyle w:val="TableGrid"/>
        <w:tblW w:type="auto" w:w="0"/>
        <w:jc w:val="center"/>
        <w:tblLook w:firstColumn="1" w:firstRow="1" w:lastColumn="0" w:lastRow="0" w:noHBand="0" w:noVBand="1" w:val="04A0"/>
      </w:tblPr>
      <w:tblGrid>
        <w:gridCol w:w="4872"/>
        <w:gridCol w:w="4872"/>
      </w:tblGrid>
      <w:tr>
        <w:tc>
          <w:tcPr>
            <w:tcW w:type="dxa" w:w="3118"/>
            <w:shd w:fill="D9EAF7"/>
            <w:tcMar>
              <w:top w:w="80" w:type="dxa"/>
              <w:start w:w="90" w:type="dxa"/>
              <w:bottom w:w="80" w:type="dxa"/>
              <w:end w:w="90" w:type="dxa"/>
            </w:tcMar>
            <w:vAlign w:val="center"/>
          </w:tcPr>
          <w:p>
            <w:pPr>
              <w:jc w:val="center"/>
            </w:pPr>
            <w:r/>
            <w:r>
              <w:rPr>
                <w:rFonts w:ascii="Arial" w:hAnsi="Arial" w:eastAsia="Arial"/>
                <w:b/>
                <w:color w:val="17365D"/>
                <w:sz w:val="19"/>
              </w:rPr>
              <w:t>Trường dữ liệu</w:t>
            </w:r>
          </w:p>
        </w:tc>
        <w:tc>
          <w:tcPr>
            <w:tcW w:type="dxa" w:w="5783"/>
            <w:shd w:fill="D9EAF7"/>
            <w:tcMar>
              <w:top w:w="80" w:type="dxa"/>
              <w:start w:w="90" w:type="dxa"/>
              <w:bottom w:w="80" w:type="dxa"/>
              <w:end w:w="90" w:type="dxa"/>
            </w:tcMar>
            <w:vAlign w:val="center"/>
          </w:tcPr>
          <w:p>
            <w:pPr>
              <w:jc w:val="center"/>
            </w:pPr>
            <w:r/>
            <w:r>
              <w:rPr>
                <w:rFonts w:ascii="Arial" w:hAnsi="Arial" w:eastAsia="Arial"/>
                <w:b/>
                <w:color w:val="17365D"/>
                <w:sz w:val="19"/>
              </w:rPr>
              <w:t>Mục đích</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Attempt ID</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Định danh lần thi</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Student ID / Quiz ID</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Quan hệ người thi và bài thi</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Start Time / End Time</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Thời gian phiên thi</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Generated Questions</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Đề được sinh cho attempt</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Remaining Time</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Theo dõi thời gian còn lại</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IP / Device / Browser</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Dữ liệu an ninh</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Security Events</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Sự kiện chống gian lận</w:t>
            </w:r>
          </w:p>
        </w:tc>
      </w:tr>
      <w:tr>
        <w:tc>
          <w:tcPr>
            <w:tcW w:type="dxa" w:w="3118"/>
            <w:tcMar>
              <w:top w:w="80" w:type="dxa"/>
              <w:start w:w="90" w:type="dxa"/>
              <w:bottom w:w="80" w:type="dxa"/>
              <w:end w:w="90" w:type="dxa"/>
            </w:tcMar>
            <w:vAlign w:val="center"/>
          </w:tcPr>
          <w:p>
            <w:pPr>
              <w:spacing w:after="0" w:line="240" w:lineRule="auto"/>
            </w:pPr>
            <w:r/>
            <w:r>
              <w:rPr>
                <w:rFonts w:ascii="Arial" w:hAnsi="Arial" w:eastAsia="Arial"/>
                <w:sz w:val="19"/>
              </w:rPr>
              <w:t>Status</w:t>
            </w:r>
          </w:p>
        </w:tc>
        <w:tc>
          <w:tcPr>
            <w:tcW w:type="dxa" w:w="5783"/>
            <w:tcMar>
              <w:top w:w="80" w:type="dxa"/>
              <w:start w:w="90" w:type="dxa"/>
              <w:bottom w:w="80" w:type="dxa"/>
              <w:end w:w="90" w:type="dxa"/>
            </w:tcMar>
            <w:vAlign w:val="center"/>
          </w:tcPr>
          <w:p>
            <w:pPr>
              <w:spacing w:after="0" w:line="240" w:lineRule="auto"/>
            </w:pPr>
            <w:r/>
            <w:r>
              <w:rPr>
                <w:rFonts w:ascii="Arial" w:hAnsi="Arial" w:eastAsia="Arial"/>
                <w:sz w:val="19"/>
              </w:rPr>
              <w:t>Trạng thái attempt</w:t>
            </w:r>
          </w:p>
        </w:tc>
      </w:tr>
    </w:tbl>
    <w:p>
      <w:pPr>
        <w:spacing w:after="40"/>
      </w:pPr>
    </w:p>
    <w:p>
      <w:pPr>
        <w:pStyle w:val="Heading2"/>
        <w:keepNext/>
        <w:spacing w:before="140" w:after="100"/>
      </w:pPr>
      <w:r>
        <w:rPr>
          <w:rFonts w:ascii="Arial" w:hAnsi="Arial" w:eastAsia="Arial"/>
          <w:b/>
          <w:color w:val="17365D"/>
          <w:sz w:val="26"/>
        </w:rPr>
        <w:t>8.6. Randomization</w:t>
      </w:r>
    </w:p>
    <w:p>
      <w:pPr>
        <w:spacing w:after="80" w:line="269" w:lineRule="auto"/>
      </w:pPr>
      <w:r>
        <w:rPr>
          <w:rFonts w:ascii="Arial" w:hAnsi="Arial" w:eastAsia="Arial"/>
          <w:b w:val="0"/>
          <w:i w:val="0"/>
          <w:sz w:val="22"/>
        </w:rPr>
        <w:t>Tại thời điểm bắt đầu, hệ thống lấy Question Bank theo Exam Blueprint, random các câu đáp ứng rule, sau đó có thể random thứ tự đáp án để tạo một đề riêng cho từng Student/Attempt.</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Question Bank</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Exam Blueprint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Random Selection Engine</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Unique Exam Version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Student Attempt</w:t>
            </w:r>
          </w:p>
        </w:tc>
      </w:tr>
    </w:tbl>
    <w:p>
      <w:pPr>
        <w:spacing w:after="40"/>
      </w:pPr>
    </w:p>
    <w:p>
      <w:pPr>
        <w:pStyle w:val="Heading2"/>
        <w:keepNext/>
        <w:spacing w:before="140" w:after="100"/>
      </w:pPr>
      <w:r>
        <w:rPr>
          <w:rFonts w:ascii="Arial" w:hAnsi="Arial" w:eastAsia="Arial"/>
          <w:b/>
          <w:color w:val="17365D"/>
          <w:sz w:val="26"/>
        </w:rPr>
        <w:t>8.7. Auto-save và mất kết nối</w:t>
      </w:r>
    </w:p>
    <w:p>
      <w:pPr>
        <w:pStyle w:val="ListBullet"/>
        <w:spacing w:after="40" w:line="259" w:lineRule="auto"/>
      </w:pPr>
      <w:r>
        <w:rPr>
          <w:rFonts w:ascii="Arial" w:hAnsi="Arial" w:eastAsia="Arial"/>
          <w:sz w:val="21"/>
        </w:rPr>
        <w:t>Mỗi thay đổi đáp án cần được auto-save, không phụ thuộc nút Next.</w:t>
      </w:r>
    </w:p>
    <w:p>
      <w:pPr>
        <w:pStyle w:val="ListBullet"/>
        <w:spacing w:after="40" w:line="259" w:lineRule="auto"/>
      </w:pPr>
      <w:r>
        <w:rPr>
          <w:rFonts w:ascii="Arial" w:hAnsi="Arial" w:eastAsia="Arial"/>
          <w:sz w:val="21"/>
        </w:rPr>
        <w:t>Nếu mất mạng tạm thời: hiển thị cảnh báo, giữ trạng thái cục bộ an toàn, đồng bộ lại khi reconnect.</w:t>
      </w:r>
    </w:p>
    <w:p>
      <w:pPr>
        <w:pStyle w:val="ListBullet"/>
        <w:spacing w:after="40" w:line="259" w:lineRule="auto"/>
      </w:pPr>
      <w:r>
        <w:rPr>
          <w:rFonts w:ascii="Arial" w:hAnsi="Arial" w:eastAsia="Arial"/>
          <w:sz w:val="21"/>
        </w:rPr>
        <w:t>Không tự động reset timer khi mất mạng hoặc reload browser.</w:t>
      </w:r>
    </w:p>
    <w:p>
      <w:pPr>
        <w:pStyle w:val="ListBullet"/>
        <w:spacing w:after="40" w:line="259" w:lineRule="auto"/>
      </w:pPr>
      <w:r>
        <w:rPr>
          <w:rFonts w:ascii="Arial" w:hAnsi="Arial" w:eastAsia="Arial"/>
          <w:sz w:val="21"/>
        </w:rPr>
        <w:t>Nếu browser đóng, resume attempt khi policy cho phép.</w:t>
      </w:r>
    </w:p>
    <w:p>
      <w:pPr>
        <w:pStyle w:val="Heading2"/>
        <w:keepNext/>
        <w:spacing w:before="140" w:after="100"/>
      </w:pPr>
      <w:r>
        <w:rPr>
          <w:rFonts w:ascii="Arial" w:hAnsi="Arial" w:eastAsia="Arial"/>
          <w:b/>
          <w:color w:val="17365D"/>
          <w:sz w:val="26"/>
        </w:rPr>
        <w:t>8.8. Timer</w:t>
      </w:r>
    </w:p>
    <w:p>
      <w:pPr>
        <w:spacing w:after="80" w:line="269" w:lineRule="auto"/>
      </w:pPr>
      <w:r>
        <w:rPr>
          <w:rFonts w:ascii="Arial" w:hAnsi="Arial" w:eastAsia="Arial"/>
          <w:b w:val="0"/>
          <w:i w:val="0"/>
          <w:sz w:val="22"/>
        </w:rPr>
        <w:t>Timer phải dựa trên server time. Ví dụ Duration = 60 phút, Start = 08:10 thì deadline cố định là 09:10 dù Student reload, logout/login hoặc chỉnh đồng hồ máy.</w:t>
      </w:r>
    </w:p>
    <w:p>
      <w:pPr>
        <w:pStyle w:val="Heading2"/>
        <w:keepNext/>
        <w:spacing w:before="140" w:after="100"/>
      </w:pPr>
      <w:r>
        <w:rPr>
          <w:rFonts w:ascii="Arial" w:hAnsi="Arial" w:eastAsia="Arial"/>
          <w:b/>
          <w:color w:val="17365D"/>
          <w:sz w:val="26"/>
        </w:rPr>
        <w:t>8.9. Anti-Cheating Events</w:t>
      </w:r>
    </w:p>
    <w:tbl>
      <w:tblPr>
        <w:tblStyle w:val="TableGrid"/>
        <w:tblW w:type="auto" w:w="0"/>
        <w:jc w:val="center"/>
        <w:tblLook w:firstColumn="1" w:firstRow="1" w:lastColumn="0" w:lastRow="0" w:noHBand="0" w:noVBand="1" w:val="04A0"/>
      </w:tblPr>
      <w:tblGrid>
        <w:gridCol w:w="4872"/>
        <w:gridCol w:w="4872"/>
      </w:tblGrid>
      <w:tr>
        <w:tc>
          <w:tcPr>
            <w:tcW w:type="dxa" w:w="2835"/>
            <w:shd w:fill="D9EAF7"/>
            <w:tcMar>
              <w:top w:w="80" w:type="dxa"/>
              <w:start w:w="90" w:type="dxa"/>
              <w:bottom w:w="80" w:type="dxa"/>
              <w:end w:w="90" w:type="dxa"/>
            </w:tcMar>
            <w:vAlign w:val="center"/>
          </w:tcPr>
          <w:p>
            <w:pPr>
              <w:jc w:val="center"/>
            </w:pPr>
            <w:r/>
            <w:r>
              <w:rPr>
                <w:rFonts w:ascii="Arial" w:hAnsi="Arial" w:eastAsia="Arial"/>
                <w:b/>
                <w:color w:val="17365D"/>
                <w:sz w:val="19"/>
              </w:rPr>
              <w:t>Event</w:t>
            </w:r>
          </w:p>
        </w:tc>
        <w:tc>
          <w:tcPr>
            <w:tcW w:type="dxa" w:w="6066"/>
            <w:shd w:fill="D9EAF7"/>
            <w:tcMar>
              <w:top w:w="80" w:type="dxa"/>
              <w:start w:w="90" w:type="dxa"/>
              <w:bottom w:w="80" w:type="dxa"/>
              <w:end w:w="90" w:type="dxa"/>
            </w:tcMar>
            <w:vAlign w:val="center"/>
          </w:tcPr>
          <w:p>
            <w:pPr>
              <w:jc w:val="center"/>
            </w:pPr>
            <w:r/>
            <w:r>
              <w:rPr>
                <w:rFonts w:ascii="Arial" w:hAnsi="Arial" w:eastAsia="Arial"/>
                <w:b/>
                <w:color w:val="17365D"/>
                <w:sz w:val="19"/>
              </w:rPr>
              <w:t>Ý nghĩa</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TAB_SWITCH</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Chuyển tab</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WINDOW_BLUR</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Mất focus cửa sổ thi</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EXIT_FULLSCREEN</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Thoát fullscreen</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COPY / PASTE</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Cố gắng sao chép/dán</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MULTIPLE_LOGIN</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Nhiều phiên đăng nhập</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IP_CHANGE</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Thay đổi IP</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DEVICE_CHANGE</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Thay đổi thiết bị</w:t>
            </w:r>
          </w:p>
        </w:tc>
      </w:tr>
    </w:tbl>
    <w:p>
      <w:pPr>
        <w:spacing w:after="40"/>
      </w:pPr>
    </w:p>
    <w:p>
      <w:pPr>
        <w:spacing w:after="80" w:line="269" w:lineRule="auto"/>
      </w:pPr>
      <w:r>
        <w:rPr>
          <w:rFonts w:ascii="Arial" w:hAnsi="Arial" w:eastAsia="Arial"/>
          <w:b w:val="0"/>
          <w:i/>
          <w:sz w:val="22"/>
        </w:rPr>
        <w:t>Security event là dữ liệu cảnh báo để giảng viên xem xét; không nên mặc định coi một event đơn lẻ là kết luận gian lận.</w:t>
      </w:r>
    </w:p>
    <w:p>
      <w:pPr>
        <w:pStyle w:val="Heading2"/>
        <w:keepNext/>
        <w:spacing w:before="140" w:after="100"/>
      </w:pPr>
      <w:r>
        <w:rPr>
          <w:rFonts w:ascii="Arial" w:hAnsi="Arial" w:eastAsia="Arial"/>
          <w:b/>
          <w:color w:val="17365D"/>
          <w:sz w:val="26"/>
        </w:rPr>
        <w:t>8.10. Business Rules chống gian lận</w:t>
      </w:r>
    </w:p>
    <w:p>
      <w:pPr>
        <w:spacing w:after="60" w:line="259" w:lineRule="auto"/>
      </w:pPr>
      <w:r>
        <w:rPr>
          <w:rFonts w:ascii="Arial" w:hAnsi="Arial" w:eastAsia="Arial"/>
          <w:b/>
          <w:sz w:val="21"/>
        </w:rPr>
        <w:t xml:space="preserve">BR-EXAM-01: </w:t>
      </w:r>
      <w:r>
        <w:rPr>
          <w:rFonts w:ascii="Arial" w:hAnsi="Arial" w:eastAsia="Arial"/>
          <w:sz w:val="21"/>
        </w:rPr>
        <w:t>Random thứ tự câu hỏi theo Student/Attempt.</w:t>
      </w:r>
    </w:p>
    <w:p>
      <w:pPr>
        <w:spacing w:after="60" w:line="259" w:lineRule="auto"/>
      </w:pPr>
      <w:r>
        <w:rPr>
          <w:rFonts w:ascii="Arial" w:hAnsi="Arial" w:eastAsia="Arial"/>
          <w:b/>
          <w:sz w:val="21"/>
        </w:rPr>
        <w:t xml:space="preserve">BR-EXAM-02: </w:t>
      </w:r>
      <w:r>
        <w:rPr>
          <w:rFonts w:ascii="Arial" w:hAnsi="Arial" w:eastAsia="Arial"/>
          <w:sz w:val="21"/>
        </w:rPr>
        <w:t>Random thứ tự đáp án.</w:t>
      </w:r>
    </w:p>
    <w:p>
      <w:pPr>
        <w:spacing w:after="60" w:line="259" w:lineRule="auto"/>
      </w:pPr>
      <w:r>
        <w:rPr>
          <w:rFonts w:ascii="Arial" w:hAnsi="Arial" w:eastAsia="Arial"/>
          <w:b/>
          <w:sz w:val="21"/>
        </w:rPr>
        <w:t xml:space="preserve">BR-EXAM-03: </w:t>
      </w:r>
      <w:r>
        <w:rPr>
          <w:rFonts w:ascii="Arial" w:hAnsi="Arial" w:eastAsia="Arial"/>
          <w:sz w:val="21"/>
        </w:rPr>
        <w:t>Hỗ trợ One Question Per Page.</w:t>
      </w:r>
    </w:p>
    <w:p>
      <w:pPr>
        <w:spacing w:after="60" w:line="259" w:lineRule="auto"/>
      </w:pPr>
      <w:r>
        <w:rPr>
          <w:rFonts w:ascii="Arial" w:hAnsi="Arial" w:eastAsia="Arial"/>
          <w:b/>
          <w:sz w:val="21"/>
        </w:rPr>
        <w:t xml:space="preserve">BR-EXAM-04: </w:t>
      </w:r>
      <w:r>
        <w:rPr>
          <w:rFonts w:ascii="Arial" w:hAnsi="Arial" w:eastAsia="Arial"/>
          <w:sz w:val="21"/>
        </w:rPr>
        <w:t>Cho phép cấu hình Back Navigation = OFF.</w:t>
      </w:r>
    </w:p>
    <w:p>
      <w:pPr>
        <w:spacing w:after="60" w:line="259" w:lineRule="auto"/>
      </w:pPr>
      <w:r>
        <w:rPr>
          <w:rFonts w:ascii="Arial" w:hAnsi="Arial" w:eastAsia="Arial"/>
          <w:b/>
          <w:sz w:val="21"/>
        </w:rPr>
        <w:t xml:space="preserve">BR-EXAM-05: </w:t>
      </w:r>
      <w:r>
        <w:rPr>
          <w:rFonts w:ascii="Arial" w:hAnsi="Arial" w:eastAsia="Arial"/>
          <w:sz w:val="21"/>
        </w:rPr>
        <w:t>Giới hạn thời gian do Server kiểm soát.</w:t>
      </w:r>
    </w:p>
    <w:p>
      <w:pPr>
        <w:spacing w:after="60" w:line="259" w:lineRule="auto"/>
      </w:pPr>
      <w:r>
        <w:rPr>
          <w:rFonts w:ascii="Arial" w:hAnsi="Arial" w:eastAsia="Arial"/>
          <w:b/>
          <w:sz w:val="21"/>
        </w:rPr>
        <w:t xml:space="preserve">BR-EXAM-06: </w:t>
      </w:r>
      <w:r>
        <w:rPr>
          <w:rFonts w:ascii="Arial" w:hAnsi="Arial" w:eastAsia="Arial"/>
          <w:sz w:val="21"/>
        </w:rPr>
        <w:t>Hết giờ thì Auto Submit.</w:t>
      </w:r>
    </w:p>
    <w:p>
      <w:pPr>
        <w:spacing w:after="60" w:line="259" w:lineRule="auto"/>
      </w:pPr>
      <w:r>
        <w:rPr>
          <w:rFonts w:ascii="Arial" w:hAnsi="Arial" w:eastAsia="Arial"/>
          <w:b/>
          <w:sz w:val="21"/>
        </w:rPr>
        <w:t xml:space="preserve">BR-EXAM-07: </w:t>
      </w:r>
      <w:r>
        <w:rPr>
          <w:rFonts w:ascii="Arial" w:hAnsi="Arial" w:eastAsia="Arial"/>
          <w:sz w:val="21"/>
        </w:rPr>
        <w:t>Student bấm Submit cần cảnh báo câu chưa trả lời và xác nhận.</w:t>
      </w:r>
    </w:p>
    <w:p>
      <w:pPr>
        <w:pStyle w:val="Heading2"/>
        <w:keepNext/>
        <w:spacing w:before="140" w:after="100"/>
      </w:pPr>
      <w:r>
        <w:rPr>
          <w:rFonts w:ascii="Arial" w:hAnsi="Arial" w:eastAsia="Arial"/>
          <w:b/>
          <w:color w:val="17365D"/>
          <w:sz w:val="26"/>
        </w:rPr>
        <w:t>8.11. Submit Exam</w:t>
      </w:r>
    </w:p>
    <w:tbl>
      <w:tblPr>
        <w:tblStyle w:val="TableGrid"/>
        <w:tblW w:type="auto" w:w="0"/>
        <w:jc w:val="center"/>
        <w:tblLook w:firstColumn="1" w:firstRow="1" w:lastColumn="0" w:lastRow="0" w:noHBand="0" w:noVBand="1" w:val="04A0"/>
      </w:tblPr>
      <w:tblGrid>
        <w:gridCol w:w="4872"/>
        <w:gridCol w:w="4872"/>
      </w:tblGrid>
      <w:tr>
        <w:tc>
          <w:tcPr>
            <w:tcW w:type="dxa" w:w="2551"/>
            <w:shd w:fill="D9EAF7"/>
            <w:tcMar>
              <w:top w:w="80" w:type="dxa"/>
              <w:start w:w="90" w:type="dxa"/>
              <w:bottom w:w="80" w:type="dxa"/>
              <w:end w:w="90" w:type="dxa"/>
            </w:tcMar>
            <w:vAlign w:val="center"/>
          </w:tcPr>
          <w:p>
            <w:pPr>
              <w:jc w:val="center"/>
            </w:pPr>
            <w:r/>
            <w:r>
              <w:rPr>
                <w:rFonts w:ascii="Arial" w:hAnsi="Arial" w:eastAsia="Arial"/>
                <w:b/>
                <w:color w:val="17365D"/>
                <w:sz w:val="19"/>
              </w:rPr>
              <w:t>Trường hợp</w:t>
            </w:r>
          </w:p>
        </w:tc>
        <w:tc>
          <w:tcPr>
            <w:tcW w:type="dxa" w:w="6350"/>
            <w:shd w:fill="D9EAF7"/>
            <w:tcMar>
              <w:top w:w="80" w:type="dxa"/>
              <w:start w:w="90" w:type="dxa"/>
              <w:bottom w:w="80" w:type="dxa"/>
              <w:end w:w="90" w:type="dxa"/>
            </w:tcMar>
            <w:vAlign w:val="center"/>
          </w:tcPr>
          <w:p>
            <w:pPr>
              <w:jc w:val="center"/>
            </w:pPr>
            <w:r/>
            <w:r>
              <w:rPr>
                <w:rFonts w:ascii="Arial" w:hAnsi="Arial" w:eastAsia="Arial"/>
                <w:b/>
                <w:color w:val="17365D"/>
                <w:sz w:val="19"/>
              </w:rPr>
              <w:t>Luồng</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9"/>
              </w:rPr>
              <w:t>Student chủ động</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9"/>
              </w:rPr>
              <w:t>Submit → Validation → Confirm → Lock Attempt → Grade.</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9"/>
              </w:rPr>
              <w:t>Hết thời gian</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9"/>
              </w:rPr>
              <w:t>Timer = 00:00 → Auto Submit → Lock Attempt → Grade.</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9"/>
              </w:rPr>
              <w:t>Force Submit</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9"/>
              </w:rPr>
              <w:t>Instructor/Admin thực hiện theo quyền; bắt buộc Audit Log.</w:t>
            </w:r>
          </w:p>
        </w:tc>
      </w:tr>
    </w:tbl>
    <w:p>
      <w:pPr>
        <w:spacing w:after="40"/>
      </w:pPr>
    </w:p>
    <w:p>
      <w:pPr>
        <w:pStyle w:val="Heading2"/>
        <w:keepNext/>
        <w:spacing w:before="140" w:after="100"/>
      </w:pPr>
      <w:r>
        <w:rPr>
          <w:rFonts w:ascii="Arial" w:hAnsi="Arial" w:eastAsia="Arial"/>
          <w:b/>
          <w:color w:val="17365D"/>
          <w:sz w:val="26"/>
        </w:rPr>
        <w:t>8.12. Exam Attempt Status</w:t>
      </w:r>
    </w:p>
    <w:p>
      <w:pPr>
        <w:spacing w:after="80" w:line="269" w:lineRule="auto"/>
      </w:pPr>
      <w:r>
        <w:rPr>
          <w:rFonts w:ascii="Arial" w:hAnsi="Arial" w:eastAsia="Arial"/>
          <w:b w:val="0"/>
          <w:i w:val="0"/>
          <w:sz w:val="22"/>
        </w:rPr>
        <w:t>NOT_STARTED → IN_PROGRESS → SUBMITTED/AUTO_SUBMITTED → PENDING_REVIEW → GRADED. Trường hợp vi phạm hoặc hủy hợp lệ có thể chuyển INVALIDATED.</w:t>
      </w:r>
    </w:p>
    <w:p>
      <w:pPr>
        <w:pStyle w:val="Heading1"/>
        <w:keepNext/>
        <w:spacing w:before="200" w:after="100"/>
      </w:pPr>
      <w:r>
        <w:rPr>
          <w:rFonts w:ascii="Arial" w:hAnsi="Arial" w:eastAsia="Arial"/>
          <w:b/>
          <w:color w:val="17365D"/>
          <w:sz w:val="32"/>
        </w:rPr>
        <w:t>9. Chấm điểm và công bố kết quả</w:t>
      </w:r>
    </w:p>
    <w:p>
      <w:pPr>
        <w:pStyle w:val="Heading2"/>
        <w:keepNext/>
        <w:spacing w:before="140" w:after="100"/>
      </w:pPr>
      <w:r>
        <w:rPr>
          <w:rFonts w:ascii="Arial" w:hAnsi="Arial" w:eastAsia="Arial"/>
          <w:b/>
          <w:color w:val="17365D"/>
          <w:sz w:val="26"/>
        </w:rPr>
        <w:t>9.1. Auto-Grading</w:t>
      </w:r>
    </w:p>
    <w:p>
      <w:pPr>
        <w:spacing w:after="80" w:line="269" w:lineRule="auto"/>
      </w:pPr>
      <w:r>
        <w:rPr>
          <w:rFonts w:ascii="Arial" w:hAnsi="Arial" w:eastAsia="Arial"/>
          <w:b w:val="0"/>
          <w:i w:val="0"/>
          <w:sz w:val="22"/>
        </w:rPr>
        <w:t>Áp dụng cho Multiple Choice, Multiple Response, True/False, Matching, Fill-in-the-blank có đáp án xác định.</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Exam Submitted</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Answer Validation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Auto Scoring</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sz w:val="20"/>
              </w:rPr>
              <w:t>Calculate Total</w:t>
            </w:r>
          </w:p>
        </w:tc>
      </w:tr>
    </w:tbl>
    <w:p>
      <w:pPr>
        <w:spacing w:after="40"/>
      </w:pPr>
    </w:p>
    <w:p>
      <w:pPr>
        <w:pStyle w:val="Heading2"/>
        <w:keepNext/>
        <w:spacing w:before="140" w:after="100"/>
      </w:pPr>
      <w:r>
        <w:rPr>
          <w:rFonts w:ascii="Arial" w:hAnsi="Arial" w:eastAsia="Arial"/>
          <w:b/>
          <w:color w:val="17365D"/>
          <w:sz w:val="26"/>
        </w:rPr>
        <w:t>9.2. Manual/Semi-Auto Grading</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Exam Submitted</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Auto-grade Objective Questions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Status = Pending Review</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Instructor reviews Essay/Subjective Questions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Manual Score</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sz w:val="20"/>
              </w:rPr>
              <w:t>Final Grade</w:t>
            </w:r>
          </w:p>
        </w:tc>
      </w:tr>
    </w:tbl>
    <w:p>
      <w:pPr>
        <w:spacing w:after="40"/>
      </w:pPr>
    </w:p>
    <w:p>
      <w:pPr>
        <w:pStyle w:val="Heading2"/>
        <w:keepNext/>
        <w:spacing w:before="140" w:after="100"/>
      </w:pPr>
      <w:r>
        <w:rPr>
          <w:rFonts w:ascii="Arial" w:hAnsi="Arial" w:eastAsia="Arial"/>
          <w:b/>
          <w:color w:val="17365D"/>
          <w:sz w:val="26"/>
        </w:rPr>
        <w:t>9.3. Result Release Policy</w:t>
      </w:r>
    </w:p>
    <w:tbl>
      <w:tblPr>
        <w:tblStyle w:val="TableGrid"/>
        <w:tblW w:type="auto" w:w="0"/>
        <w:jc w:val="center"/>
        <w:tblLook w:firstColumn="1" w:firstRow="1" w:lastColumn="0" w:lastRow="0" w:noHBand="0" w:noVBand="1" w:val="04A0"/>
      </w:tblPr>
      <w:tblGrid>
        <w:gridCol w:w="4872"/>
        <w:gridCol w:w="4872"/>
      </w:tblGrid>
      <w:tr>
        <w:tc>
          <w:tcPr>
            <w:tcW w:type="dxa" w:w="2551"/>
            <w:shd w:fill="D9EAF7"/>
            <w:tcMar>
              <w:top w:w="80" w:type="dxa"/>
              <w:start w:w="90" w:type="dxa"/>
              <w:bottom w:w="80" w:type="dxa"/>
              <w:end w:w="90" w:type="dxa"/>
            </w:tcMar>
            <w:vAlign w:val="center"/>
          </w:tcPr>
          <w:p>
            <w:pPr>
              <w:jc w:val="center"/>
            </w:pPr>
            <w:r/>
            <w:r>
              <w:rPr>
                <w:rFonts w:ascii="Arial" w:hAnsi="Arial" w:eastAsia="Arial"/>
                <w:b/>
                <w:color w:val="17365D"/>
                <w:sz w:val="19"/>
              </w:rPr>
              <w:t>Policy</w:t>
            </w:r>
          </w:p>
        </w:tc>
        <w:tc>
          <w:tcPr>
            <w:tcW w:type="dxa" w:w="6350"/>
            <w:shd w:fill="D9EAF7"/>
            <w:tcMar>
              <w:top w:w="80" w:type="dxa"/>
              <w:start w:w="90" w:type="dxa"/>
              <w:bottom w:w="80" w:type="dxa"/>
              <w:end w:w="90" w:type="dxa"/>
            </w:tcMar>
            <w:vAlign w:val="center"/>
          </w:tcPr>
          <w:p>
            <w:pPr>
              <w:jc w:val="center"/>
            </w:pPr>
            <w:r/>
            <w:r>
              <w:rPr>
                <w:rFonts w:ascii="Arial" w:hAnsi="Arial" w:eastAsia="Arial"/>
                <w:b/>
                <w:color w:val="17365D"/>
                <w:sz w:val="19"/>
              </w:rPr>
              <w:t>Hành vi</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9"/>
              </w:rPr>
              <w:t>Ngay sau Submit</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9"/>
              </w:rPr>
              <w:t>Có thể Show Score = Yes nhưng Show Correct Answer = No.</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9"/>
              </w:rPr>
              <w:t>Sau Close Time</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9"/>
              </w:rPr>
              <w:t>Chỉ hiển thị kết quả sau khi kỳ thi đóng.</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9"/>
              </w:rPr>
              <w:t>Manual Publish</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9"/>
              </w:rPr>
              <w:t>Instructor chủ động Publish Result khi hoàn tất review.</w:t>
            </w:r>
          </w:p>
        </w:tc>
      </w:tr>
    </w:tbl>
    <w:p>
      <w:pPr>
        <w:spacing w:after="40"/>
      </w:pPr>
    </w:p>
    <w:p>
      <w:pPr>
        <w:pStyle w:val="Heading2"/>
        <w:keepNext/>
        <w:spacing w:before="140" w:after="100"/>
      </w:pPr>
      <w:r>
        <w:rPr>
          <w:rFonts w:ascii="Arial" w:hAnsi="Arial" w:eastAsia="Arial"/>
          <w:b/>
          <w:color w:val="17365D"/>
          <w:sz w:val="26"/>
        </w:rPr>
        <w:t>9.4. Dữ liệu kết quả</w:t>
      </w:r>
    </w:p>
    <w:p>
      <w:pPr>
        <w:pStyle w:val="ListBullet"/>
        <w:spacing w:after="40" w:line="259" w:lineRule="auto"/>
      </w:pPr>
      <w:r>
        <w:rPr>
          <w:rFonts w:ascii="Arial" w:hAnsi="Arial" w:eastAsia="Arial"/>
          <w:sz w:val="21"/>
        </w:rPr>
        <w:t>Điểm tổng và Pass/Fail</w:t>
      </w:r>
    </w:p>
    <w:p>
      <w:pPr>
        <w:pStyle w:val="ListBullet"/>
        <w:spacing w:after="40" w:line="259" w:lineRule="auto"/>
      </w:pPr>
      <w:r>
        <w:rPr>
          <w:rFonts w:ascii="Arial" w:hAnsi="Arial" w:eastAsia="Arial"/>
          <w:sz w:val="21"/>
        </w:rPr>
        <w:t>Tỷ lệ đúng</w:t>
      </w:r>
    </w:p>
    <w:p>
      <w:pPr>
        <w:pStyle w:val="ListBullet"/>
        <w:spacing w:after="40" w:line="259" w:lineRule="auto"/>
      </w:pPr>
      <w:r>
        <w:rPr>
          <w:rFonts w:ascii="Arial" w:hAnsi="Arial" w:eastAsia="Arial"/>
          <w:sz w:val="21"/>
        </w:rPr>
        <w:t>Số câu đúng/sai</w:t>
      </w:r>
    </w:p>
    <w:p>
      <w:pPr>
        <w:pStyle w:val="ListBullet"/>
        <w:spacing w:after="40" w:line="259" w:lineRule="auto"/>
      </w:pPr>
      <w:r>
        <w:rPr>
          <w:rFonts w:ascii="Arial" w:hAnsi="Arial" w:eastAsia="Arial"/>
          <w:sz w:val="21"/>
        </w:rPr>
        <w:t>Thời gian làm bài</w:t>
      </w:r>
    </w:p>
    <w:p>
      <w:pPr>
        <w:pStyle w:val="ListBullet"/>
        <w:spacing w:after="40" w:line="259" w:lineRule="auto"/>
      </w:pPr>
      <w:r>
        <w:rPr>
          <w:rFonts w:ascii="Arial" w:hAnsi="Arial" w:eastAsia="Arial"/>
          <w:sz w:val="21"/>
        </w:rPr>
        <w:t>Feedback</w:t>
      </w:r>
    </w:p>
    <w:p>
      <w:pPr>
        <w:pStyle w:val="ListBullet"/>
        <w:spacing w:after="40" w:line="259" w:lineRule="auto"/>
      </w:pPr>
      <w:r>
        <w:rPr>
          <w:rFonts w:ascii="Arial" w:hAnsi="Arial" w:eastAsia="Arial"/>
          <w:sz w:val="21"/>
        </w:rPr>
        <w:t>Điểm từng câu (nếu cho phép)</w:t>
      </w:r>
    </w:p>
    <w:p>
      <w:pPr>
        <w:pStyle w:val="ListBullet"/>
        <w:spacing w:after="40" w:line="259" w:lineRule="auto"/>
      </w:pPr>
      <w:r>
        <w:rPr>
          <w:rFonts w:ascii="Arial" w:hAnsi="Arial" w:eastAsia="Arial"/>
          <w:sz w:val="21"/>
        </w:rPr>
        <w:t>Đáp án đúng và giải thích (nếu policy cho phép)</w:t>
      </w:r>
    </w:p>
    <w:p>
      <w:pPr>
        <w:pStyle w:val="Heading1"/>
        <w:keepNext/>
        <w:spacing w:before="200" w:after="100"/>
      </w:pPr>
      <w:r>
        <w:rPr>
          <w:rFonts w:ascii="Arial" w:hAnsi="Arial" w:eastAsia="Arial"/>
          <w:b/>
          <w:color w:val="17365D"/>
          <w:sz w:val="32"/>
        </w:rPr>
        <w:t>10. Forum và Chat</w:t>
      </w:r>
    </w:p>
    <w:p>
      <w:pPr>
        <w:pStyle w:val="Heading2"/>
        <w:keepNext/>
        <w:spacing w:before="140" w:after="100"/>
      </w:pPr>
      <w:r>
        <w:rPr>
          <w:rFonts w:ascii="Arial" w:hAnsi="Arial" w:eastAsia="Arial"/>
          <w:b/>
          <w:color w:val="17365D"/>
          <w:sz w:val="26"/>
        </w:rPr>
        <w:t>10.1. Forum</w:t>
      </w:r>
    </w:p>
    <w:p>
      <w:pPr>
        <w:spacing w:after="80" w:line="269" w:lineRule="auto"/>
      </w:pPr>
      <w:r>
        <w:rPr>
          <w:rFonts w:ascii="Arial" w:hAnsi="Arial" w:eastAsia="Arial"/>
          <w:b w:val="0"/>
          <w:i w:val="0"/>
          <w:sz w:val="22"/>
        </w:rPr>
        <w:t>Mỗi Course có thể có General Discussion, Module Discussion, Assignment Discussion và Q&amp;A. Instructor có quyền Pin, Lock, Moderate hoặc Delete nội dung không phù hợp.</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Create Topic</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Post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Reply</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Mention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Notification</w:t>
            </w:r>
          </w:p>
        </w:tc>
      </w:tr>
    </w:tbl>
    <w:p>
      <w:pPr>
        <w:spacing w:after="40"/>
      </w:pPr>
    </w:p>
    <w:p>
      <w:pPr>
        <w:pStyle w:val="Heading2"/>
        <w:keepNext/>
        <w:spacing w:before="140" w:after="100"/>
      </w:pPr>
      <w:r>
        <w:rPr>
          <w:rFonts w:ascii="Arial" w:hAnsi="Arial" w:eastAsia="Arial"/>
          <w:b/>
          <w:color w:val="17365D"/>
          <w:sz w:val="26"/>
        </w:rPr>
        <w:t>10.2. Chat</w:t>
      </w:r>
    </w:p>
    <w:p>
      <w:pPr>
        <w:spacing w:after="80" w:line="269" w:lineRule="auto"/>
      </w:pPr>
      <w:r>
        <w:rPr>
          <w:rFonts w:ascii="Arial" w:hAnsi="Arial" w:eastAsia="Arial"/>
          <w:b w:val="0"/>
          <w:i w:val="0"/>
          <w:sz w:val="22"/>
        </w:rPr>
        <w:t>Có thể hỗ trợ 1:1 Chat, Group Chat và Course Chat. Entity messages tối thiểu gồm sender, conversation, message_body, attachment, sent_at, read_at, status.</w:t>
      </w:r>
    </w:p>
    <w:tbl>
      <w:tblPr>
        <w:tblStyle w:val="TableGrid"/>
        <w:tblW w:type="auto" w:w="0"/>
        <w:jc w:val="center"/>
        <w:tblLook w:firstColumn="1" w:firstRow="1" w:lastColumn="0" w:lastRow="0" w:noHBand="0" w:noVBand="1" w:val="04A0"/>
      </w:tblPr>
      <w:tblGrid>
        <w:gridCol w:w="4872"/>
        <w:gridCol w:w="4872"/>
      </w:tblGrid>
      <w:tr>
        <w:tc>
          <w:tcPr>
            <w:tcW w:type="dxa" w:w="2268"/>
            <w:shd w:fill="D9EAF7"/>
            <w:tcMar>
              <w:top w:w="80" w:type="dxa"/>
              <w:start w:w="90" w:type="dxa"/>
              <w:bottom w:w="80" w:type="dxa"/>
              <w:end w:w="90" w:type="dxa"/>
            </w:tcMar>
            <w:vAlign w:val="center"/>
          </w:tcPr>
          <w:p>
            <w:pPr>
              <w:jc w:val="center"/>
            </w:pPr>
            <w:r/>
            <w:r>
              <w:rPr>
                <w:rFonts w:ascii="Arial" w:hAnsi="Arial" w:eastAsia="Arial"/>
                <w:b/>
                <w:color w:val="17365D"/>
                <w:sz w:val="19"/>
              </w:rPr>
              <w:t>Kênh</w:t>
            </w:r>
          </w:p>
        </w:tc>
        <w:tc>
          <w:tcPr>
            <w:tcW w:type="dxa" w:w="6633"/>
            <w:shd w:fill="D9EAF7"/>
            <w:tcMar>
              <w:top w:w="80" w:type="dxa"/>
              <w:start w:w="90" w:type="dxa"/>
              <w:bottom w:w="80" w:type="dxa"/>
              <w:end w:w="90" w:type="dxa"/>
            </w:tcMar>
            <w:vAlign w:val="center"/>
          </w:tcPr>
          <w:p>
            <w:pPr>
              <w:jc w:val="center"/>
            </w:pPr>
            <w:r/>
            <w:r>
              <w:rPr>
                <w:rFonts w:ascii="Arial" w:hAnsi="Arial" w:eastAsia="Arial"/>
                <w:b/>
                <w:color w:val="17365D"/>
                <w:sz w:val="19"/>
              </w:rPr>
              <w:t>Đặc trưng</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Forum</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Bất đồng bộ, nội dung dài, theo chủ đề, hỗ trợ lưu trữ tri thức.</w:t>
            </w:r>
          </w:p>
        </w:tc>
      </w:tr>
      <w:tr>
        <w:tc>
          <w:tcPr>
            <w:tcW w:type="dxa" w:w="2268"/>
            <w:tcMar>
              <w:top w:w="80" w:type="dxa"/>
              <w:start w:w="90" w:type="dxa"/>
              <w:bottom w:w="80" w:type="dxa"/>
              <w:end w:w="90" w:type="dxa"/>
            </w:tcMar>
            <w:vAlign w:val="center"/>
          </w:tcPr>
          <w:p>
            <w:pPr>
              <w:spacing w:after="0" w:line="240" w:lineRule="auto"/>
            </w:pPr>
            <w:r/>
            <w:r>
              <w:rPr>
                <w:rFonts w:ascii="Arial" w:hAnsi="Arial" w:eastAsia="Arial"/>
                <w:sz w:val="19"/>
              </w:rPr>
              <w:t>Chat</w:t>
            </w:r>
          </w:p>
        </w:tc>
        <w:tc>
          <w:tcPr>
            <w:tcW w:type="dxa" w:w="6633"/>
            <w:tcMar>
              <w:top w:w="80" w:type="dxa"/>
              <w:start w:w="90" w:type="dxa"/>
              <w:bottom w:w="80" w:type="dxa"/>
              <w:end w:w="90" w:type="dxa"/>
            </w:tcMar>
            <w:vAlign w:val="center"/>
          </w:tcPr>
          <w:p>
            <w:pPr>
              <w:spacing w:after="0" w:line="240" w:lineRule="auto"/>
            </w:pPr>
            <w:r/>
            <w:r>
              <w:rPr>
                <w:rFonts w:ascii="Arial" w:hAnsi="Arial" w:eastAsia="Arial"/>
                <w:sz w:val="19"/>
              </w:rPr>
              <w:t>Thời gian thực/gần thời gian thực, nội dung ngắn, trao đổi nhanh.</w:t>
            </w:r>
          </w:p>
        </w:tc>
      </w:tr>
    </w:tbl>
    <w:p>
      <w:pPr>
        <w:spacing w:after="40"/>
      </w:pPr>
    </w:p>
    <w:p>
      <w:pPr>
        <w:pStyle w:val="Heading1"/>
        <w:keepNext/>
        <w:spacing w:before="200" w:after="100"/>
      </w:pPr>
      <w:r>
        <w:rPr>
          <w:rFonts w:ascii="Arial" w:hAnsi="Arial" w:eastAsia="Arial"/>
          <w:b/>
          <w:color w:val="17365D"/>
          <w:sz w:val="32"/>
        </w:rPr>
        <w:t>11. Theo dõi tiến độ và hoàn thành khóa học</w:t>
      </w:r>
    </w:p>
    <w:p>
      <w:pPr>
        <w:pStyle w:val="Heading2"/>
        <w:keepNext/>
        <w:spacing w:before="140" w:after="100"/>
      </w:pPr>
      <w:r>
        <w:rPr>
          <w:rFonts w:ascii="Arial" w:hAnsi="Arial" w:eastAsia="Arial"/>
          <w:b/>
          <w:color w:val="17365D"/>
          <w:sz w:val="26"/>
        </w:rPr>
        <w:t>11.1. Progress đơn giản</w:t>
      </w:r>
    </w:p>
    <w:p>
      <w:pPr>
        <w:spacing w:after="80" w:line="269" w:lineRule="auto"/>
      </w:pPr>
      <w:r>
        <w:rPr>
          <w:rFonts w:ascii="Arial" w:hAnsi="Arial" w:eastAsia="Arial"/>
          <w:b w:val="0"/>
          <w:i w:val="0"/>
          <w:sz w:val="22"/>
        </w:rPr>
        <w:t>Nếu khóa học có 10 Lesson, 3 Assignment, 2 Quiz và tất cả đều bắt buộc, có thể tính: Progress = Completed Items / Required Items × 100%. Ví dụ 10/15 = 66,67%.</w:t>
      </w:r>
    </w:p>
    <w:p>
      <w:pPr>
        <w:pStyle w:val="Heading2"/>
        <w:keepNext/>
        <w:spacing w:before="140" w:after="100"/>
      </w:pPr>
      <w:r>
        <w:rPr>
          <w:rFonts w:ascii="Arial" w:hAnsi="Arial" w:eastAsia="Arial"/>
          <w:b/>
          <w:color w:val="17365D"/>
          <w:sz w:val="26"/>
        </w:rPr>
        <w:t>11.2. Progress có trọng số</w:t>
      </w:r>
    </w:p>
    <w:tbl>
      <w:tblPr>
        <w:tblStyle w:val="TableGrid"/>
        <w:tblW w:type="auto" w:w="0"/>
        <w:jc w:val="center"/>
        <w:tblLook w:firstColumn="1" w:firstRow="1" w:lastColumn="0" w:lastRow="0" w:noHBand="0" w:noVBand="1" w:val="04A0"/>
      </w:tblPr>
      <w:tblGrid>
        <w:gridCol w:w="4872"/>
        <w:gridCol w:w="4872"/>
      </w:tblGrid>
      <w:tr>
        <w:tc>
          <w:tcPr>
            <w:tcW w:type="dxa" w:w="4535"/>
            <w:shd w:fill="D9EAF7"/>
            <w:tcMar>
              <w:top w:w="80" w:type="dxa"/>
              <w:start w:w="90" w:type="dxa"/>
              <w:bottom w:w="80" w:type="dxa"/>
              <w:end w:w="90" w:type="dxa"/>
            </w:tcMar>
            <w:vAlign w:val="center"/>
          </w:tcPr>
          <w:p>
            <w:pPr>
              <w:jc w:val="center"/>
            </w:pPr>
            <w:r/>
            <w:r>
              <w:rPr>
                <w:rFonts w:ascii="Arial" w:hAnsi="Arial" w:eastAsia="Arial"/>
                <w:b/>
                <w:color w:val="17365D"/>
                <w:sz w:val="19"/>
              </w:rPr>
              <w:t>Thành phần</w:t>
            </w:r>
          </w:p>
        </w:tc>
        <w:tc>
          <w:tcPr>
            <w:tcW w:type="dxa" w:w="4365"/>
            <w:shd w:fill="D9EAF7"/>
            <w:tcMar>
              <w:top w:w="80" w:type="dxa"/>
              <w:start w:w="90" w:type="dxa"/>
              <w:bottom w:w="80" w:type="dxa"/>
              <w:end w:w="90" w:type="dxa"/>
            </w:tcMar>
            <w:vAlign w:val="center"/>
          </w:tcPr>
          <w:p>
            <w:pPr>
              <w:jc w:val="center"/>
            </w:pPr>
            <w:r/>
            <w:r>
              <w:rPr>
                <w:rFonts w:ascii="Arial" w:hAnsi="Arial" w:eastAsia="Arial"/>
                <w:b/>
                <w:color w:val="17365D"/>
                <w:sz w:val="19"/>
              </w:rPr>
              <w:t>Trọng số</w:t>
            </w:r>
          </w:p>
        </w:tc>
      </w:tr>
      <w:tr>
        <w:tc>
          <w:tcPr>
            <w:tcW w:type="dxa" w:w="4535"/>
            <w:tcMar>
              <w:top w:w="80" w:type="dxa"/>
              <w:start w:w="90" w:type="dxa"/>
              <w:bottom w:w="80" w:type="dxa"/>
              <w:end w:w="90" w:type="dxa"/>
            </w:tcMar>
            <w:vAlign w:val="center"/>
          </w:tcPr>
          <w:p>
            <w:pPr>
              <w:spacing w:after="0" w:line="240" w:lineRule="auto"/>
            </w:pPr>
            <w:r/>
            <w:r>
              <w:rPr>
                <w:rFonts w:ascii="Arial" w:hAnsi="Arial" w:eastAsia="Arial"/>
                <w:sz w:val="19"/>
              </w:rPr>
              <w:t>Lessons</w:t>
            </w:r>
          </w:p>
        </w:tc>
        <w:tc>
          <w:tcPr>
            <w:tcW w:type="dxa" w:w="4365"/>
            <w:tcMar>
              <w:top w:w="80" w:type="dxa"/>
              <w:start w:w="90" w:type="dxa"/>
              <w:bottom w:w="80" w:type="dxa"/>
              <w:end w:w="90" w:type="dxa"/>
            </w:tcMar>
            <w:vAlign w:val="center"/>
          </w:tcPr>
          <w:p>
            <w:pPr>
              <w:spacing w:after="0" w:line="240" w:lineRule="auto"/>
            </w:pPr>
            <w:r/>
            <w:r>
              <w:rPr>
                <w:rFonts w:ascii="Arial" w:hAnsi="Arial" w:eastAsia="Arial"/>
                <w:sz w:val="19"/>
              </w:rPr>
              <w:t>20%</w:t>
            </w:r>
          </w:p>
        </w:tc>
      </w:tr>
      <w:tr>
        <w:tc>
          <w:tcPr>
            <w:tcW w:type="dxa" w:w="4535"/>
            <w:tcMar>
              <w:top w:w="80" w:type="dxa"/>
              <w:start w:w="90" w:type="dxa"/>
              <w:bottom w:w="80" w:type="dxa"/>
              <w:end w:w="90" w:type="dxa"/>
            </w:tcMar>
            <w:vAlign w:val="center"/>
          </w:tcPr>
          <w:p>
            <w:pPr>
              <w:spacing w:after="0" w:line="240" w:lineRule="auto"/>
            </w:pPr>
            <w:r/>
            <w:r>
              <w:rPr>
                <w:rFonts w:ascii="Arial" w:hAnsi="Arial" w:eastAsia="Arial"/>
                <w:sz w:val="19"/>
              </w:rPr>
              <w:t>Assignments</w:t>
            </w:r>
          </w:p>
        </w:tc>
        <w:tc>
          <w:tcPr>
            <w:tcW w:type="dxa" w:w="4365"/>
            <w:tcMar>
              <w:top w:w="80" w:type="dxa"/>
              <w:start w:w="90" w:type="dxa"/>
              <w:bottom w:w="80" w:type="dxa"/>
              <w:end w:w="90" w:type="dxa"/>
            </w:tcMar>
            <w:vAlign w:val="center"/>
          </w:tcPr>
          <w:p>
            <w:pPr>
              <w:spacing w:after="0" w:line="240" w:lineRule="auto"/>
            </w:pPr>
            <w:r/>
            <w:r>
              <w:rPr>
                <w:rFonts w:ascii="Arial" w:hAnsi="Arial" w:eastAsia="Arial"/>
                <w:sz w:val="19"/>
              </w:rPr>
              <w:t>30%</w:t>
            </w:r>
          </w:p>
        </w:tc>
      </w:tr>
      <w:tr>
        <w:tc>
          <w:tcPr>
            <w:tcW w:type="dxa" w:w="4535"/>
            <w:tcMar>
              <w:top w:w="80" w:type="dxa"/>
              <w:start w:w="90" w:type="dxa"/>
              <w:bottom w:w="80" w:type="dxa"/>
              <w:end w:w="90" w:type="dxa"/>
            </w:tcMar>
            <w:vAlign w:val="center"/>
          </w:tcPr>
          <w:p>
            <w:pPr>
              <w:spacing w:after="0" w:line="240" w:lineRule="auto"/>
            </w:pPr>
            <w:r/>
            <w:r>
              <w:rPr>
                <w:rFonts w:ascii="Arial" w:hAnsi="Arial" w:eastAsia="Arial"/>
                <w:sz w:val="19"/>
              </w:rPr>
              <w:t>Quizzes</w:t>
            </w:r>
          </w:p>
        </w:tc>
        <w:tc>
          <w:tcPr>
            <w:tcW w:type="dxa" w:w="4365"/>
            <w:tcMar>
              <w:top w:w="80" w:type="dxa"/>
              <w:start w:w="90" w:type="dxa"/>
              <w:bottom w:w="80" w:type="dxa"/>
              <w:end w:w="90" w:type="dxa"/>
            </w:tcMar>
            <w:vAlign w:val="center"/>
          </w:tcPr>
          <w:p>
            <w:pPr>
              <w:spacing w:after="0" w:line="240" w:lineRule="auto"/>
            </w:pPr>
            <w:r/>
            <w:r>
              <w:rPr>
                <w:rFonts w:ascii="Arial" w:hAnsi="Arial" w:eastAsia="Arial"/>
                <w:sz w:val="19"/>
              </w:rPr>
              <w:t>20%</w:t>
            </w:r>
          </w:p>
        </w:tc>
      </w:tr>
      <w:tr>
        <w:tc>
          <w:tcPr>
            <w:tcW w:type="dxa" w:w="4535"/>
            <w:tcMar>
              <w:top w:w="80" w:type="dxa"/>
              <w:start w:w="90" w:type="dxa"/>
              <w:bottom w:w="80" w:type="dxa"/>
              <w:end w:w="90" w:type="dxa"/>
            </w:tcMar>
            <w:vAlign w:val="center"/>
          </w:tcPr>
          <w:p>
            <w:pPr>
              <w:spacing w:after="0" w:line="240" w:lineRule="auto"/>
            </w:pPr>
            <w:r/>
            <w:r>
              <w:rPr>
                <w:rFonts w:ascii="Arial" w:hAnsi="Arial" w:eastAsia="Arial"/>
                <w:sz w:val="19"/>
              </w:rPr>
              <w:t>Final Exam</w:t>
            </w:r>
          </w:p>
        </w:tc>
        <w:tc>
          <w:tcPr>
            <w:tcW w:type="dxa" w:w="4365"/>
            <w:tcMar>
              <w:top w:w="80" w:type="dxa"/>
              <w:start w:w="90" w:type="dxa"/>
              <w:bottom w:w="80" w:type="dxa"/>
              <w:end w:w="90" w:type="dxa"/>
            </w:tcMar>
            <w:vAlign w:val="center"/>
          </w:tcPr>
          <w:p>
            <w:pPr>
              <w:spacing w:after="0" w:line="240" w:lineRule="auto"/>
            </w:pPr>
            <w:r/>
            <w:r>
              <w:rPr>
                <w:rFonts w:ascii="Arial" w:hAnsi="Arial" w:eastAsia="Arial"/>
                <w:sz w:val="19"/>
              </w:rPr>
              <w:t>30%</w:t>
            </w:r>
          </w:p>
        </w:tc>
      </w:tr>
    </w:tbl>
    <w:p>
      <w:pPr>
        <w:spacing w:after="40"/>
      </w:pPr>
    </w:p>
    <w:p>
      <w:pPr>
        <w:spacing w:after="80" w:line="269" w:lineRule="auto"/>
      </w:pPr>
      <w:r>
        <w:rPr>
          <w:rFonts w:ascii="Arial" w:hAnsi="Arial" w:eastAsia="Arial"/>
          <w:b w:val="0"/>
          <w:i w:val="0"/>
          <w:sz w:val="22"/>
        </w:rPr>
        <w:t>Ví dụ: Lesson 90%, Assignment 80%, Quiz 70%, Exam 85% ⇒ Progress có trọng số = 81,5%.</w:t>
      </w:r>
    </w:p>
    <w:p>
      <w:pPr>
        <w:pStyle w:val="Heading2"/>
        <w:keepNext/>
        <w:spacing w:before="140" w:after="100"/>
      </w:pPr>
      <w:r>
        <w:rPr>
          <w:rFonts w:ascii="Arial" w:hAnsi="Arial" w:eastAsia="Arial"/>
          <w:b/>
          <w:color w:val="17365D"/>
          <w:sz w:val="26"/>
        </w:rPr>
        <w:t>11.3. Course Completion Rule</w:t>
      </w:r>
    </w:p>
    <w:p>
      <w:pPr>
        <w:spacing w:after="80" w:line="269" w:lineRule="auto"/>
      </w:pPr>
      <w:r>
        <w:rPr>
          <w:rFonts w:ascii="Arial" w:hAnsi="Arial" w:eastAsia="Arial"/>
          <w:b w:val="0"/>
          <w:i w:val="0"/>
          <w:sz w:val="22"/>
        </w:rPr>
        <w:t>Không nên đồng nhất Progress = 100% với Course Completed. Có thể quy định: All mandatory lessons completed AND all required assignments submitted AND Final Exam score ≥ 5. Khi đạt rule, Enrollment.Status = Completed.</w:t>
      </w:r>
    </w:p>
    <w:p>
      <w:pPr>
        <w:pStyle w:val="Heading1"/>
        <w:keepNext/>
        <w:spacing w:before="200" w:after="100"/>
      </w:pPr>
      <w:r>
        <w:rPr>
          <w:rFonts w:ascii="Arial" w:hAnsi="Arial" w:eastAsia="Arial"/>
          <w:b/>
          <w:color w:val="17365D"/>
          <w:sz w:val="32"/>
        </w:rPr>
        <w:t>12. Use Case Specifications</w:t>
      </w:r>
    </w:p>
    <w:p>
      <w:pPr>
        <w:pStyle w:val="Heading2"/>
        <w:keepNext/>
        <w:spacing w:before="140" w:after="100"/>
      </w:pPr>
      <w:r>
        <w:rPr>
          <w:rFonts w:ascii="Arial" w:hAnsi="Arial" w:eastAsia="Arial"/>
          <w:b/>
          <w:color w:val="17365D"/>
          <w:sz w:val="26"/>
        </w:rPr>
        <w:t>UC-AUTH-01 - Login</w:t>
      </w:r>
    </w:p>
    <w:p>
      <w:pPr>
        <w:spacing w:after="60" w:line="259" w:lineRule="auto"/>
      </w:pPr>
      <w:r>
        <w:rPr>
          <w:rFonts w:ascii="Arial" w:hAnsi="Arial" w:eastAsia="Arial"/>
          <w:b/>
          <w:sz w:val="21"/>
        </w:rPr>
        <w:t xml:space="preserve">Primary Actor: </w:t>
      </w:r>
      <w:r>
        <w:rPr>
          <w:rFonts w:ascii="Arial" w:hAnsi="Arial" w:eastAsia="Arial"/>
          <w:sz w:val="21"/>
        </w:rPr>
        <w:t>Admin / Instructor / Student</w:t>
      </w:r>
    </w:p>
    <w:p>
      <w:pPr>
        <w:spacing w:after="60" w:line="259" w:lineRule="auto"/>
      </w:pPr>
      <w:r>
        <w:rPr>
          <w:rFonts w:ascii="Arial" w:hAnsi="Arial" w:eastAsia="Arial"/>
          <w:b/>
          <w:sz w:val="21"/>
        </w:rPr>
        <w:t xml:space="preserve">Preconditions: </w:t>
      </w:r>
      <w:r>
        <w:rPr>
          <w:rFonts w:ascii="Arial" w:hAnsi="Arial" w:eastAsia="Arial"/>
          <w:sz w:val="21"/>
        </w:rPr>
        <w:t>User account tồn tại; account không bị khóa.</w:t>
      </w:r>
    </w:p>
    <w:p>
      <w:r>
        <w:rPr>
          <w:rFonts w:ascii="Arial" w:hAnsi="Arial" w:eastAsia="Arial"/>
          <w:b/>
          <w:sz w:val="21"/>
        </w:rPr>
        <w:t>Main Flow:</w:t>
      </w:r>
    </w:p>
    <w:p>
      <w:pPr>
        <w:spacing w:after="40"/>
        <w:ind w:left="0" w:firstLine="0"/>
      </w:pPr>
      <w:r>
        <w:rPr>
          <w:rFonts w:ascii="Arial" w:hAnsi="Arial" w:eastAsia="Arial"/>
          <w:sz w:val="21"/>
        </w:rPr>
        <w:t xml:space="preserve">1.   </w:t>
      </w:r>
      <w:r>
        <w:rPr>
          <w:rFonts w:ascii="Arial" w:hAnsi="Arial" w:eastAsia="Arial"/>
          <w:sz w:val="21"/>
        </w:rPr>
        <w:t>User mở LMS.</w:t>
      </w:r>
    </w:p>
    <w:p>
      <w:pPr>
        <w:spacing w:after="40"/>
        <w:ind w:left="0" w:firstLine="0"/>
      </w:pPr>
      <w:r>
        <w:rPr>
          <w:rFonts w:ascii="Arial" w:hAnsi="Arial" w:eastAsia="Arial"/>
          <w:sz w:val="21"/>
        </w:rPr>
        <w:t xml:space="preserve">2.   </w:t>
      </w:r>
      <w:r>
        <w:rPr>
          <w:rFonts w:ascii="Arial" w:hAnsi="Arial" w:eastAsia="Arial"/>
          <w:sz w:val="21"/>
        </w:rPr>
        <w:t>Nhập username/email và password.</w:t>
      </w:r>
    </w:p>
    <w:p>
      <w:pPr>
        <w:spacing w:after="40"/>
        <w:ind w:left="0" w:firstLine="0"/>
      </w:pPr>
      <w:r>
        <w:rPr>
          <w:rFonts w:ascii="Arial" w:hAnsi="Arial" w:eastAsia="Arial"/>
          <w:sz w:val="21"/>
        </w:rPr>
        <w:t xml:space="preserve">3.   </w:t>
      </w:r>
      <w:r>
        <w:rPr>
          <w:rFonts w:ascii="Arial" w:hAnsi="Arial" w:eastAsia="Arial"/>
          <w:sz w:val="21"/>
        </w:rPr>
        <w:t>System xác thực.</w:t>
      </w:r>
    </w:p>
    <w:p>
      <w:pPr>
        <w:spacing w:after="40"/>
        <w:ind w:left="0" w:firstLine="0"/>
      </w:pPr>
      <w:r>
        <w:rPr>
          <w:rFonts w:ascii="Arial" w:hAnsi="Arial" w:eastAsia="Arial"/>
          <w:sz w:val="21"/>
        </w:rPr>
        <w:t xml:space="preserve">4.   </w:t>
      </w:r>
      <w:r>
        <w:rPr>
          <w:rFonts w:ascii="Arial" w:hAnsi="Arial" w:eastAsia="Arial"/>
          <w:sz w:val="21"/>
        </w:rPr>
        <w:t>System lấy Role và Permission.</w:t>
      </w:r>
    </w:p>
    <w:p>
      <w:pPr>
        <w:spacing w:after="40"/>
        <w:ind w:left="0" w:firstLine="0"/>
      </w:pPr>
      <w:r>
        <w:rPr>
          <w:rFonts w:ascii="Arial" w:hAnsi="Arial" w:eastAsia="Arial"/>
          <w:sz w:val="21"/>
        </w:rPr>
        <w:t xml:space="preserve">5.   </w:t>
      </w:r>
      <w:r>
        <w:rPr>
          <w:rFonts w:ascii="Arial" w:hAnsi="Arial" w:eastAsia="Arial"/>
          <w:sz w:val="21"/>
        </w:rPr>
        <w:t>Điều hướng Dashboard tương ứng.</w:t>
      </w:r>
    </w:p>
    <w:p>
      <w:pPr>
        <w:spacing w:after="60" w:line="259" w:lineRule="auto"/>
      </w:pPr>
      <w:r>
        <w:rPr>
          <w:rFonts w:ascii="Arial" w:hAnsi="Arial" w:eastAsia="Arial"/>
          <w:b/>
          <w:sz w:val="21"/>
        </w:rPr>
        <w:t xml:space="preserve">Post-condition: </w:t>
      </w:r>
      <w:r>
        <w:rPr>
          <w:rFonts w:ascii="Arial" w:hAnsi="Arial" w:eastAsia="Arial"/>
          <w:sz w:val="21"/>
        </w:rPr>
        <w:t>Session được tạo.</w:t>
      </w:r>
    </w:p>
    <w:p>
      <w:pPr>
        <w:spacing w:after="60" w:line="259" w:lineRule="auto"/>
      </w:pPr>
      <w:r>
        <w:rPr>
          <w:rFonts w:ascii="Arial" w:hAnsi="Arial" w:eastAsia="Arial"/>
          <w:b/>
          <w:sz w:val="21"/>
        </w:rPr>
        <w:t xml:space="preserve">Alternative/Exception: </w:t>
      </w:r>
      <w:r>
        <w:rPr>
          <w:rFonts w:ascii="Arial" w:hAnsi="Arial" w:eastAsia="Arial"/>
          <w:sz w:val="21"/>
        </w:rPr>
        <w:t>Sai password; Account Locked; Account Inactive.</w:t>
      </w:r>
    </w:p>
    <w:p>
      <w:pPr>
        <w:pStyle w:val="Heading2"/>
        <w:keepNext/>
        <w:spacing w:before="140" w:after="100"/>
      </w:pPr>
      <w:r>
        <w:rPr>
          <w:rFonts w:ascii="Arial" w:hAnsi="Arial" w:eastAsia="Arial"/>
          <w:b/>
          <w:color w:val="17365D"/>
          <w:sz w:val="26"/>
        </w:rPr>
        <w:t>UC-STU-01 - Study Course</w:t>
      </w:r>
    </w:p>
    <w:p>
      <w:pPr>
        <w:spacing w:after="60" w:line="259" w:lineRule="auto"/>
      </w:pPr>
      <w:r>
        <w:rPr>
          <w:rFonts w:ascii="Arial" w:hAnsi="Arial" w:eastAsia="Arial"/>
          <w:b/>
          <w:sz w:val="21"/>
        </w:rPr>
        <w:t xml:space="preserve">Primary Actor: </w:t>
      </w:r>
      <w:r>
        <w:rPr>
          <w:rFonts w:ascii="Arial" w:hAnsi="Arial" w:eastAsia="Arial"/>
          <w:sz w:val="21"/>
        </w:rPr>
        <w:t>Student</w:t>
      </w:r>
    </w:p>
    <w:p>
      <w:pPr>
        <w:spacing w:after="60" w:line="259" w:lineRule="auto"/>
      </w:pPr>
      <w:r>
        <w:rPr>
          <w:rFonts w:ascii="Arial" w:hAnsi="Arial" w:eastAsia="Arial"/>
          <w:b/>
          <w:sz w:val="21"/>
        </w:rPr>
        <w:t xml:space="preserve">Preconditions: </w:t>
      </w:r>
      <w:r>
        <w:rPr>
          <w:rFonts w:ascii="Arial" w:hAnsi="Arial" w:eastAsia="Arial"/>
          <w:sz w:val="21"/>
        </w:rPr>
        <w:t>Login; Enrollment Active; Course Published.</w:t>
      </w:r>
    </w:p>
    <w:p>
      <w:r>
        <w:rPr>
          <w:rFonts w:ascii="Arial" w:hAnsi="Arial" w:eastAsia="Arial"/>
          <w:b/>
          <w:sz w:val="21"/>
        </w:rPr>
        <w:t>Main Flow:</w:t>
      </w:r>
    </w:p>
    <w:p>
      <w:pPr>
        <w:spacing w:after="40"/>
        <w:ind w:left="0" w:firstLine="0"/>
      </w:pPr>
      <w:r>
        <w:rPr>
          <w:rFonts w:ascii="Arial" w:hAnsi="Arial" w:eastAsia="Arial"/>
          <w:sz w:val="21"/>
        </w:rPr>
        <w:t xml:space="preserve">1.   </w:t>
      </w:r>
      <w:r>
        <w:rPr>
          <w:rFonts w:ascii="Arial" w:hAnsi="Arial" w:eastAsia="Arial"/>
          <w:sz w:val="21"/>
        </w:rPr>
        <w:t>Mở My Courses.</w:t>
      </w:r>
    </w:p>
    <w:p>
      <w:pPr>
        <w:spacing w:after="40"/>
        <w:ind w:left="0" w:firstLine="0"/>
      </w:pPr>
      <w:r>
        <w:rPr>
          <w:rFonts w:ascii="Arial" w:hAnsi="Arial" w:eastAsia="Arial"/>
          <w:sz w:val="21"/>
        </w:rPr>
        <w:t xml:space="preserve">2.   </w:t>
      </w:r>
      <w:r>
        <w:rPr>
          <w:rFonts w:ascii="Arial" w:hAnsi="Arial" w:eastAsia="Arial"/>
          <w:sz w:val="21"/>
        </w:rPr>
        <w:t>Chọn Course.</w:t>
      </w:r>
    </w:p>
    <w:p>
      <w:pPr>
        <w:spacing w:after="40"/>
        <w:ind w:left="0" w:firstLine="0"/>
      </w:pPr>
      <w:r>
        <w:rPr>
          <w:rFonts w:ascii="Arial" w:hAnsi="Arial" w:eastAsia="Arial"/>
          <w:sz w:val="21"/>
        </w:rPr>
        <w:t xml:space="preserve">3.   </w:t>
      </w:r>
      <w:r>
        <w:rPr>
          <w:rFonts w:ascii="Arial" w:hAnsi="Arial" w:eastAsia="Arial"/>
          <w:sz w:val="21"/>
        </w:rPr>
        <w:t>System hiển thị Course Dashboard.</w:t>
      </w:r>
    </w:p>
    <w:p>
      <w:pPr>
        <w:spacing w:after="40"/>
        <w:ind w:left="0" w:firstLine="0"/>
      </w:pPr>
      <w:r>
        <w:rPr>
          <w:rFonts w:ascii="Arial" w:hAnsi="Arial" w:eastAsia="Arial"/>
          <w:sz w:val="21"/>
        </w:rPr>
        <w:t xml:space="preserve">4.   </w:t>
      </w:r>
      <w:r>
        <w:rPr>
          <w:rFonts w:ascii="Arial" w:hAnsi="Arial" w:eastAsia="Arial"/>
          <w:sz w:val="21"/>
        </w:rPr>
        <w:t>Chọn Module/Lesson.</w:t>
      </w:r>
    </w:p>
    <w:p>
      <w:pPr>
        <w:spacing w:after="40"/>
        <w:ind w:left="0" w:firstLine="0"/>
      </w:pPr>
      <w:r>
        <w:rPr>
          <w:rFonts w:ascii="Arial" w:hAnsi="Arial" w:eastAsia="Arial"/>
          <w:sz w:val="21"/>
        </w:rPr>
        <w:t xml:space="preserve">5.   </w:t>
      </w:r>
      <w:r>
        <w:rPr>
          <w:rFonts w:ascii="Arial" w:hAnsi="Arial" w:eastAsia="Arial"/>
          <w:sz w:val="21"/>
        </w:rPr>
        <w:t>System ghi learning activity.</w:t>
      </w:r>
    </w:p>
    <w:p>
      <w:pPr>
        <w:spacing w:after="40"/>
        <w:ind w:left="0" w:firstLine="0"/>
      </w:pPr>
      <w:r>
        <w:rPr>
          <w:rFonts w:ascii="Arial" w:hAnsi="Arial" w:eastAsia="Arial"/>
          <w:sz w:val="21"/>
        </w:rPr>
        <w:t xml:space="preserve">6.   </w:t>
      </w:r>
      <w:r>
        <w:rPr>
          <w:rFonts w:ascii="Arial" w:hAnsi="Arial" w:eastAsia="Arial"/>
          <w:sz w:val="21"/>
        </w:rPr>
        <w:t>Hoàn thành completion rule.</w:t>
      </w:r>
    </w:p>
    <w:p>
      <w:pPr>
        <w:spacing w:after="40"/>
        <w:ind w:left="0" w:firstLine="0"/>
      </w:pPr>
      <w:r>
        <w:rPr>
          <w:rFonts w:ascii="Arial" w:hAnsi="Arial" w:eastAsia="Arial"/>
          <w:sz w:val="21"/>
        </w:rPr>
        <w:t xml:space="preserve">7.   </w:t>
      </w:r>
      <w:r>
        <w:rPr>
          <w:rFonts w:ascii="Arial" w:hAnsi="Arial" w:eastAsia="Arial"/>
          <w:sz w:val="21"/>
        </w:rPr>
        <w:t>System cập nhật Progress.</w:t>
      </w:r>
    </w:p>
    <w:p>
      <w:pPr>
        <w:spacing w:after="60" w:line="259" w:lineRule="auto"/>
      </w:pPr>
      <w:r>
        <w:rPr>
          <w:rFonts w:ascii="Arial" w:hAnsi="Arial" w:eastAsia="Arial"/>
          <w:b/>
          <w:sz w:val="21"/>
        </w:rPr>
        <w:t xml:space="preserve">Post-condition: </w:t>
      </w:r>
      <w:r>
        <w:rPr>
          <w:rFonts w:ascii="Arial" w:hAnsi="Arial" w:eastAsia="Arial"/>
          <w:sz w:val="21"/>
        </w:rPr>
        <w:t>Learning progress được cập nhật.</w:t>
      </w:r>
    </w:p>
    <w:p>
      <w:pPr>
        <w:spacing w:after="60" w:line="259" w:lineRule="auto"/>
      </w:pPr>
      <w:r>
        <w:rPr>
          <w:rFonts w:ascii="Arial" w:hAnsi="Arial" w:eastAsia="Arial"/>
          <w:b/>
          <w:sz w:val="21"/>
        </w:rPr>
        <w:t xml:space="preserve">Alternative/Exception: </w:t>
      </w:r>
      <w:r>
        <w:rPr>
          <w:rFonts w:ascii="Arial" w:hAnsi="Arial" w:eastAsia="Arial"/>
          <w:sz w:val="21"/>
        </w:rPr>
        <w:t>Lesson bị khóa; Course hết hiệu lực; enrollment suspended.</w:t>
      </w:r>
    </w:p>
    <w:p>
      <w:pPr>
        <w:pStyle w:val="Heading2"/>
        <w:keepNext/>
        <w:spacing w:before="140" w:after="100"/>
      </w:pPr>
      <w:r>
        <w:rPr>
          <w:rFonts w:ascii="Arial" w:hAnsi="Arial" w:eastAsia="Arial"/>
          <w:b/>
          <w:color w:val="17365D"/>
          <w:sz w:val="26"/>
        </w:rPr>
        <w:t>UC-STU-02 - Submit Assignment</w:t>
      </w:r>
    </w:p>
    <w:p>
      <w:pPr>
        <w:spacing w:after="60" w:line="259" w:lineRule="auto"/>
      </w:pPr>
      <w:r>
        <w:rPr>
          <w:rFonts w:ascii="Arial" w:hAnsi="Arial" w:eastAsia="Arial"/>
          <w:b/>
          <w:sz w:val="21"/>
        </w:rPr>
        <w:t xml:space="preserve">Primary Actor: </w:t>
      </w:r>
      <w:r>
        <w:rPr>
          <w:rFonts w:ascii="Arial" w:hAnsi="Arial" w:eastAsia="Arial"/>
          <w:sz w:val="21"/>
        </w:rPr>
        <w:t>Student</w:t>
      </w:r>
    </w:p>
    <w:p>
      <w:pPr>
        <w:spacing w:after="60" w:line="259" w:lineRule="auto"/>
      </w:pPr>
      <w:r>
        <w:rPr>
          <w:rFonts w:ascii="Arial" w:hAnsi="Arial" w:eastAsia="Arial"/>
          <w:b/>
          <w:sz w:val="21"/>
        </w:rPr>
        <w:t xml:space="preserve">Preconditions: </w:t>
      </w:r>
      <w:r>
        <w:rPr>
          <w:rFonts w:ascii="Arial" w:hAnsi="Arial" w:eastAsia="Arial"/>
          <w:sz w:val="21"/>
        </w:rPr>
        <w:t>Assignment đang mở; Student có quyền nộp.</w:t>
      </w:r>
    </w:p>
    <w:p>
      <w:r>
        <w:rPr>
          <w:rFonts w:ascii="Arial" w:hAnsi="Arial" w:eastAsia="Arial"/>
          <w:b/>
          <w:sz w:val="21"/>
        </w:rPr>
        <w:t>Main Flow:</w:t>
      </w:r>
    </w:p>
    <w:p>
      <w:pPr>
        <w:spacing w:after="40"/>
        <w:ind w:left="0" w:firstLine="0"/>
      </w:pPr>
      <w:r>
        <w:rPr>
          <w:rFonts w:ascii="Arial" w:hAnsi="Arial" w:eastAsia="Arial"/>
          <w:sz w:val="21"/>
        </w:rPr>
        <w:t xml:space="preserve">1.   </w:t>
      </w:r>
      <w:r>
        <w:rPr>
          <w:rFonts w:ascii="Arial" w:hAnsi="Arial" w:eastAsia="Arial"/>
          <w:sz w:val="21"/>
        </w:rPr>
        <w:t>Mở Assignment.</w:t>
      </w:r>
    </w:p>
    <w:p>
      <w:pPr>
        <w:spacing w:after="40"/>
        <w:ind w:left="0" w:firstLine="0"/>
      </w:pPr>
      <w:r>
        <w:rPr>
          <w:rFonts w:ascii="Arial" w:hAnsi="Arial" w:eastAsia="Arial"/>
          <w:sz w:val="21"/>
        </w:rPr>
        <w:t xml:space="preserve">2.   </w:t>
      </w:r>
      <w:r>
        <w:rPr>
          <w:rFonts w:ascii="Arial" w:hAnsi="Arial" w:eastAsia="Arial"/>
          <w:sz w:val="21"/>
        </w:rPr>
        <w:t>Xem yêu cầu.</w:t>
      </w:r>
    </w:p>
    <w:p>
      <w:pPr>
        <w:spacing w:after="40"/>
        <w:ind w:left="0" w:firstLine="0"/>
      </w:pPr>
      <w:r>
        <w:rPr>
          <w:rFonts w:ascii="Arial" w:hAnsi="Arial" w:eastAsia="Arial"/>
          <w:sz w:val="21"/>
        </w:rPr>
        <w:t xml:space="preserve">3.   </w:t>
      </w:r>
      <w:r>
        <w:rPr>
          <w:rFonts w:ascii="Arial" w:hAnsi="Arial" w:eastAsia="Arial"/>
          <w:sz w:val="21"/>
        </w:rPr>
        <w:t>Upload file/input answer.</w:t>
      </w:r>
    </w:p>
    <w:p>
      <w:pPr>
        <w:spacing w:after="40"/>
        <w:ind w:left="0" w:firstLine="0"/>
      </w:pPr>
      <w:r>
        <w:rPr>
          <w:rFonts w:ascii="Arial" w:hAnsi="Arial" w:eastAsia="Arial"/>
          <w:sz w:val="21"/>
        </w:rPr>
        <w:t xml:space="preserve">4.   </w:t>
      </w:r>
      <w:r>
        <w:rPr>
          <w:rFonts w:ascii="Arial" w:hAnsi="Arial" w:eastAsia="Arial"/>
          <w:sz w:val="21"/>
        </w:rPr>
        <w:t>Submit.</w:t>
      </w:r>
    </w:p>
    <w:p>
      <w:pPr>
        <w:spacing w:after="40"/>
        <w:ind w:left="0" w:firstLine="0"/>
      </w:pPr>
      <w:r>
        <w:rPr>
          <w:rFonts w:ascii="Arial" w:hAnsi="Arial" w:eastAsia="Arial"/>
          <w:sz w:val="21"/>
        </w:rPr>
        <w:t xml:space="preserve">5.   </w:t>
      </w:r>
      <w:r>
        <w:rPr>
          <w:rFonts w:ascii="Arial" w:hAnsi="Arial" w:eastAsia="Arial"/>
          <w:sz w:val="21"/>
        </w:rPr>
        <w:t>System validate.</w:t>
      </w:r>
    </w:p>
    <w:p>
      <w:pPr>
        <w:spacing w:after="40"/>
        <w:ind w:left="0" w:firstLine="0"/>
      </w:pPr>
      <w:r>
        <w:rPr>
          <w:rFonts w:ascii="Arial" w:hAnsi="Arial" w:eastAsia="Arial"/>
          <w:sz w:val="21"/>
        </w:rPr>
        <w:t xml:space="preserve">6.   </w:t>
      </w:r>
      <w:r>
        <w:rPr>
          <w:rFonts w:ascii="Arial" w:hAnsi="Arial" w:eastAsia="Arial"/>
          <w:sz w:val="21"/>
        </w:rPr>
        <w:t>Lưu Submission.</w:t>
      </w:r>
    </w:p>
    <w:p>
      <w:pPr>
        <w:spacing w:after="40"/>
        <w:ind w:left="0" w:firstLine="0"/>
      </w:pPr>
      <w:r>
        <w:rPr>
          <w:rFonts w:ascii="Arial" w:hAnsi="Arial" w:eastAsia="Arial"/>
          <w:sz w:val="21"/>
        </w:rPr>
        <w:t xml:space="preserve">7.   </w:t>
      </w:r>
      <w:r>
        <w:rPr>
          <w:rFonts w:ascii="Arial" w:hAnsi="Arial" w:eastAsia="Arial"/>
          <w:sz w:val="21"/>
        </w:rPr>
        <w:t>Ghi Submitted Time và On-time/Late.</w:t>
      </w:r>
    </w:p>
    <w:p>
      <w:pPr>
        <w:spacing w:after="40"/>
        <w:ind w:left="0" w:firstLine="0"/>
      </w:pPr>
      <w:r>
        <w:rPr>
          <w:rFonts w:ascii="Arial" w:hAnsi="Arial" w:eastAsia="Arial"/>
          <w:sz w:val="21"/>
        </w:rPr>
        <w:t xml:space="preserve">8.   </w:t>
      </w:r>
      <w:r>
        <w:rPr>
          <w:rFonts w:ascii="Arial" w:hAnsi="Arial" w:eastAsia="Arial"/>
          <w:sz w:val="21"/>
        </w:rPr>
        <w:t>Gửi confirmation.</w:t>
      </w:r>
    </w:p>
    <w:p>
      <w:pPr>
        <w:spacing w:after="60" w:line="259" w:lineRule="auto"/>
      </w:pPr>
      <w:r>
        <w:rPr>
          <w:rFonts w:ascii="Arial" w:hAnsi="Arial" w:eastAsia="Arial"/>
          <w:b/>
          <w:sz w:val="21"/>
        </w:rPr>
        <w:t xml:space="preserve">Post-condition: </w:t>
      </w:r>
      <w:r>
        <w:rPr>
          <w:rFonts w:ascii="Arial" w:hAnsi="Arial" w:eastAsia="Arial"/>
          <w:sz w:val="21"/>
        </w:rPr>
        <w:t>Submission được tạo.</w:t>
      </w:r>
    </w:p>
    <w:p>
      <w:pPr>
        <w:spacing w:after="60" w:line="259" w:lineRule="auto"/>
      </w:pPr>
      <w:r>
        <w:rPr>
          <w:rFonts w:ascii="Arial" w:hAnsi="Arial" w:eastAsia="Arial"/>
          <w:b/>
          <w:sz w:val="21"/>
        </w:rPr>
        <w:t xml:space="preserve">Alternative/Exception: </w:t>
      </w:r>
      <w:r>
        <w:rPr>
          <w:rFonts w:ascii="Arial" w:hAnsi="Arial" w:eastAsia="Arial"/>
          <w:sz w:val="21"/>
        </w:rPr>
        <w:t>File quá lớn; sai định dạng; quá deadline.</w:t>
      </w:r>
    </w:p>
    <w:p>
      <w:pPr>
        <w:pStyle w:val="Heading2"/>
        <w:keepNext/>
        <w:spacing w:before="140" w:after="100"/>
      </w:pPr>
      <w:r>
        <w:rPr>
          <w:rFonts w:ascii="Arial" w:hAnsi="Arial" w:eastAsia="Arial"/>
          <w:b/>
          <w:color w:val="17365D"/>
          <w:sz w:val="26"/>
        </w:rPr>
        <w:t>UC-EXAM-01 - Take Online Exam</w:t>
      </w:r>
    </w:p>
    <w:p>
      <w:pPr>
        <w:spacing w:after="60" w:line="259" w:lineRule="auto"/>
      </w:pPr>
      <w:r>
        <w:rPr>
          <w:rFonts w:ascii="Arial" w:hAnsi="Arial" w:eastAsia="Arial"/>
          <w:b/>
          <w:sz w:val="21"/>
        </w:rPr>
        <w:t xml:space="preserve">Primary Actor: </w:t>
      </w:r>
      <w:r>
        <w:rPr>
          <w:rFonts w:ascii="Arial" w:hAnsi="Arial" w:eastAsia="Arial"/>
          <w:sz w:val="21"/>
        </w:rPr>
        <w:t>Student</w:t>
      </w:r>
    </w:p>
    <w:p>
      <w:pPr>
        <w:spacing w:after="60" w:line="259" w:lineRule="auto"/>
      </w:pPr>
      <w:r>
        <w:rPr>
          <w:rFonts w:ascii="Arial" w:hAnsi="Arial" w:eastAsia="Arial"/>
          <w:b/>
          <w:sz w:val="21"/>
        </w:rPr>
        <w:t xml:space="preserve">Preconditions: </w:t>
      </w:r>
      <w:r>
        <w:rPr>
          <w:rFonts w:ascii="Arial" w:hAnsi="Arial" w:eastAsia="Arial"/>
          <w:sz w:val="21"/>
        </w:rPr>
        <w:t>Active enrollment; Exam đang mở; còn attempt; đáp ứng security policy.</w:t>
      </w:r>
    </w:p>
    <w:p>
      <w:r>
        <w:rPr>
          <w:rFonts w:ascii="Arial" w:hAnsi="Arial" w:eastAsia="Arial"/>
          <w:b/>
          <w:sz w:val="21"/>
        </w:rPr>
        <w:t>Main Flow:</w:t>
      </w:r>
    </w:p>
    <w:p>
      <w:pPr>
        <w:spacing w:after="40"/>
        <w:ind w:left="0" w:firstLine="0"/>
      </w:pPr>
      <w:r>
        <w:rPr>
          <w:rFonts w:ascii="Arial" w:hAnsi="Arial" w:eastAsia="Arial"/>
          <w:sz w:val="21"/>
        </w:rPr>
        <w:t xml:space="preserve">1.   </w:t>
      </w:r>
      <w:r>
        <w:rPr>
          <w:rFonts w:ascii="Arial" w:hAnsi="Arial" w:eastAsia="Arial"/>
          <w:sz w:val="21"/>
        </w:rPr>
        <w:t>Mở Exam.</w:t>
      </w:r>
    </w:p>
    <w:p>
      <w:pPr>
        <w:spacing w:after="40"/>
        <w:ind w:left="0" w:firstLine="0"/>
      </w:pPr>
      <w:r>
        <w:rPr>
          <w:rFonts w:ascii="Arial" w:hAnsi="Arial" w:eastAsia="Arial"/>
          <w:sz w:val="21"/>
        </w:rPr>
        <w:t xml:space="preserve">2.   </w:t>
      </w:r>
      <w:r>
        <w:rPr>
          <w:rFonts w:ascii="Arial" w:hAnsi="Arial" w:eastAsia="Arial"/>
          <w:sz w:val="21"/>
        </w:rPr>
        <w:t>Eligibility check.</w:t>
      </w:r>
    </w:p>
    <w:p>
      <w:pPr>
        <w:spacing w:after="40"/>
        <w:ind w:left="0" w:firstLine="0"/>
      </w:pPr>
      <w:r>
        <w:rPr>
          <w:rFonts w:ascii="Arial" w:hAnsi="Arial" w:eastAsia="Arial"/>
          <w:sz w:val="21"/>
        </w:rPr>
        <w:t xml:space="preserve">3.   </w:t>
      </w:r>
      <w:r>
        <w:rPr>
          <w:rFonts w:ascii="Arial" w:hAnsi="Arial" w:eastAsia="Arial"/>
          <w:sz w:val="21"/>
        </w:rPr>
        <w:t>Hiển thị instructions.</w:t>
      </w:r>
    </w:p>
    <w:p>
      <w:pPr>
        <w:spacing w:after="40"/>
        <w:ind w:left="0" w:firstLine="0"/>
      </w:pPr>
      <w:r>
        <w:rPr>
          <w:rFonts w:ascii="Arial" w:hAnsi="Arial" w:eastAsia="Arial"/>
          <w:sz w:val="21"/>
        </w:rPr>
        <w:t xml:space="preserve">4.   </w:t>
      </w:r>
      <w:r>
        <w:rPr>
          <w:rFonts w:ascii="Arial" w:hAnsi="Arial" w:eastAsia="Arial"/>
          <w:sz w:val="21"/>
        </w:rPr>
        <w:t>Student xác nhận.</w:t>
      </w:r>
    </w:p>
    <w:p>
      <w:pPr>
        <w:spacing w:after="40"/>
        <w:ind w:left="0" w:firstLine="0"/>
      </w:pPr>
      <w:r>
        <w:rPr>
          <w:rFonts w:ascii="Arial" w:hAnsi="Arial" w:eastAsia="Arial"/>
          <w:sz w:val="21"/>
        </w:rPr>
        <w:t xml:space="preserve">5.   </w:t>
      </w:r>
      <w:r>
        <w:rPr>
          <w:rFonts w:ascii="Arial" w:hAnsi="Arial" w:eastAsia="Arial"/>
          <w:sz w:val="21"/>
        </w:rPr>
        <w:t>Tạo Exam Attempt.</w:t>
      </w:r>
    </w:p>
    <w:p>
      <w:pPr>
        <w:spacing w:after="40"/>
        <w:ind w:left="0" w:firstLine="0"/>
      </w:pPr>
      <w:r>
        <w:rPr>
          <w:rFonts w:ascii="Arial" w:hAnsi="Arial" w:eastAsia="Arial"/>
          <w:sz w:val="21"/>
        </w:rPr>
        <w:t xml:space="preserve">6.   </w:t>
      </w:r>
      <w:r>
        <w:rPr>
          <w:rFonts w:ascii="Arial" w:hAnsi="Arial" w:eastAsia="Arial"/>
          <w:sz w:val="21"/>
        </w:rPr>
        <w:t>Random câu hỏi/đáp án.</w:t>
      </w:r>
    </w:p>
    <w:p>
      <w:pPr>
        <w:spacing w:after="40"/>
        <w:ind w:left="0" w:firstLine="0"/>
      </w:pPr>
      <w:r>
        <w:rPr>
          <w:rFonts w:ascii="Arial" w:hAnsi="Arial" w:eastAsia="Arial"/>
          <w:sz w:val="21"/>
        </w:rPr>
        <w:t xml:space="preserve">7.   </w:t>
      </w:r>
      <w:r>
        <w:rPr>
          <w:rFonts w:ascii="Arial" w:hAnsi="Arial" w:eastAsia="Arial"/>
          <w:sz w:val="21"/>
        </w:rPr>
        <w:t>Start timer.</w:t>
      </w:r>
    </w:p>
    <w:p>
      <w:pPr>
        <w:spacing w:after="40"/>
        <w:ind w:left="0" w:firstLine="0"/>
      </w:pPr>
      <w:r>
        <w:rPr>
          <w:rFonts w:ascii="Arial" w:hAnsi="Arial" w:eastAsia="Arial"/>
          <w:sz w:val="21"/>
        </w:rPr>
        <w:t xml:space="preserve">8.   </w:t>
      </w:r>
      <w:r>
        <w:rPr>
          <w:rFonts w:ascii="Arial" w:hAnsi="Arial" w:eastAsia="Arial"/>
          <w:sz w:val="21"/>
        </w:rPr>
        <w:t>Student trả lời và auto-save.</w:t>
      </w:r>
    </w:p>
    <w:p>
      <w:pPr>
        <w:spacing w:after="40"/>
        <w:ind w:left="0" w:firstLine="0"/>
      </w:pPr>
      <w:r>
        <w:rPr>
          <w:rFonts w:ascii="Arial" w:hAnsi="Arial" w:eastAsia="Arial"/>
          <w:sz w:val="21"/>
        </w:rPr>
        <w:t xml:space="preserve">9.   </w:t>
      </w:r>
      <w:r>
        <w:rPr>
          <w:rFonts w:ascii="Arial" w:hAnsi="Arial" w:eastAsia="Arial"/>
          <w:sz w:val="21"/>
        </w:rPr>
        <w:t>Ghi security event.</w:t>
      </w:r>
    </w:p>
    <w:p>
      <w:pPr>
        <w:spacing w:after="40"/>
        <w:ind w:left="0" w:firstLine="0"/>
      </w:pPr>
      <w:r>
        <w:rPr>
          <w:rFonts w:ascii="Arial" w:hAnsi="Arial" w:eastAsia="Arial"/>
          <w:sz w:val="21"/>
        </w:rPr>
        <w:t xml:space="preserve">10.   </w:t>
      </w:r>
      <w:r>
        <w:rPr>
          <w:rFonts w:ascii="Arial" w:hAnsi="Arial" w:eastAsia="Arial"/>
          <w:sz w:val="21"/>
        </w:rPr>
        <w:t>Submit/Auto-submit.</w:t>
      </w:r>
    </w:p>
    <w:p>
      <w:pPr>
        <w:spacing w:after="40"/>
        <w:ind w:left="0" w:firstLine="0"/>
      </w:pPr>
      <w:r>
        <w:rPr>
          <w:rFonts w:ascii="Arial" w:hAnsi="Arial" w:eastAsia="Arial"/>
          <w:sz w:val="21"/>
        </w:rPr>
        <w:t xml:space="preserve">11.   </w:t>
      </w:r>
      <w:r>
        <w:rPr>
          <w:rFonts w:ascii="Arial" w:hAnsi="Arial" w:eastAsia="Arial"/>
          <w:sz w:val="21"/>
        </w:rPr>
        <w:t>Auto grade + Pending Review nếu cần.</w:t>
      </w:r>
    </w:p>
    <w:p>
      <w:pPr>
        <w:spacing w:after="40"/>
        <w:ind w:left="0" w:firstLine="0"/>
      </w:pPr>
      <w:r>
        <w:rPr>
          <w:rFonts w:ascii="Arial" w:hAnsi="Arial" w:eastAsia="Arial"/>
          <w:sz w:val="21"/>
        </w:rPr>
        <w:t xml:space="preserve">12.   </w:t>
      </w:r>
      <w:r>
        <w:rPr>
          <w:rFonts w:ascii="Arial" w:hAnsi="Arial" w:eastAsia="Arial"/>
          <w:sz w:val="21"/>
        </w:rPr>
        <w:t>Publish result theo policy.</w:t>
      </w:r>
    </w:p>
    <w:p>
      <w:pPr>
        <w:spacing w:after="60" w:line="259" w:lineRule="auto"/>
      </w:pPr>
      <w:r>
        <w:rPr>
          <w:rFonts w:ascii="Arial" w:hAnsi="Arial" w:eastAsia="Arial"/>
          <w:b/>
          <w:sz w:val="21"/>
        </w:rPr>
        <w:t xml:space="preserve">Post-condition: </w:t>
      </w:r>
      <w:r>
        <w:rPr>
          <w:rFonts w:ascii="Arial" w:hAnsi="Arial" w:eastAsia="Arial"/>
          <w:sz w:val="21"/>
        </w:rPr>
        <w:t>Attempt được khóa và có kết quả/chờ review.</w:t>
      </w:r>
    </w:p>
    <w:p>
      <w:pPr>
        <w:spacing w:after="60" w:line="259" w:lineRule="auto"/>
      </w:pPr>
      <w:r>
        <w:rPr>
          <w:rFonts w:ascii="Arial" w:hAnsi="Arial" w:eastAsia="Arial"/>
          <w:b/>
          <w:sz w:val="21"/>
        </w:rPr>
        <w:t xml:space="preserve">Alternative/Exception: </w:t>
      </w:r>
      <w:r>
        <w:rPr>
          <w:rFonts w:ascii="Arial" w:hAnsi="Arial" w:eastAsia="Arial"/>
          <w:sz w:val="21"/>
        </w:rPr>
        <w:t>Mất mạng; browser đóng; hết giờ; security violation; force submit.</w:t>
      </w:r>
    </w:p>
    <w:p>
      <w:pPr>
        <w:pStyle w:val="Heading2"/>
        <w:keepNext/>
        <w:spacing w:before="140" w:after="100"/>
      </w:pPr>
      <w:r>
        <w:rPr>
          <w:rFonts w:ascii="Arial" w:hAnsi="Arial" w:eastAsia="Arial"/>
          <w:b/>
          <w:color w:val="17365D"/>
          <w:sz w:val="26"/>
        </w:rPr>
        <w:t>UC-STU-03 - View Result</w:t>
      </w:r>
    </w:p>
    <w:p>
      <w:pPr>
        <w:spacing w:after="60" w:line="259" w:lineRule="auto"/>
      </w:pPr>
      <w:r>
        <w:rPr>
          <w:rFonts w:ascii="Arial" w:hAnsi="Arial" w:eastAsia="Arial"/>
          <w:b/>
          <w:sz w:val="21"/>
        </w:rPr>
        <w:t xml:space="preserve">Primary Actor: </w:t>
      </w:r>
      <w:r>
        <w:rPr>
          <w:rFonts w:ascii="Arial" w:hAnsi="Arial" w:eastAsia="Arial"/>
          <w:sz w:val="21"/>
        </w:rPr>
        <w:t>Student</w:t>
      </w:r>
    </w:p>
    <w:p>
      <w:pPr>
        <w:spacing w:after="60" w:line="259" w:lineRule="auto"/>
      </w:pPr>
      <w:r>
        <w:rPr>
          <w:rFonts w:ascii="Arial" w:hAnsi="Arial" w:eastAsia="Arial"/>
          <w:b/>
          <w:sz w:val="21"/>
        </w:rPr>
        <w:t xml:space="preserve">Preconditions: </w:t>
      </w:r>
      <w:r>
        <w:rPr>
          <w:rFonts w:ascii="Arial" w:hAnsi="Arial" w:eastAsia="Arial"/>
          <w:sz w:val="21"/>
        </w:rPr>
        <w:t>Grade đã được release.</w:t>
      </w:r>
    </w:p>
    <w:p>
      <w:r>
        <w:rPr>
          <w:rFonts w:ascii="Arial" w:hAnsi="Arial" w:eastAsia="Arial"/>
          <w:b/>
          <w:sz w:val="21"/>
        </w:rPr>
        <w:t>Main Flow:</w:t>
      </w:r>
    </w:p>
    <w:p>
      <w:pPr>
        <w:spacing w:after="40"/>
        <w:ind w:left="0" w:firstLine="0"/>
      </w:pPr>
      <w:r>
        <w:rPr>
          <w:rFonts w:ascii="Arial" w:hAnsi="Arial" w:eastAsia="Arial"/>
          <w:sz w:val="21"/>
        </w:rPr>
        <w:t xml:space="preserve">1.   </w:t>
      </w:r>
      <w:r>
        <w:rPr>
          <w:rFonts w:ascii="Arial" w:hAnsi="Arial" w:eastAsia="Arial"/>
          <w:sz w:val="21"/>
        </w:rPr>
        <w:t>Mở Grades.</w:t>
      </w:r>
    </w:p>
    <w:p>
      <w:pPr>
        <w:spacing w:after="40"/>
        <w:ind w:left="0" w:firstLine="0"/>
      </w:pPr>
      <w:r>
        <w:rPr>
          <w:rFonts w:ascii="Arial" w:hAnsi="Arial" w:eastAsia="Arial"/>
          <w:sz w:val="21"/>
        </w:rPr>
        <w:t xml:space="preserve">2.   </w:t>
      </w:r>
      <w:r>
        <w:rPr>
          <w:rFonts w:ascii="Arial" w:hAnsi="Arial" w:eastAsia="Arial"/>
          <w:sz w:val="21"/>
        </w:rPr>
        <w:t>System kiểm tra Release Policy.</w:t>
      </w:r>
    </w:p>
    <w:p>
      <w:pPr>
        <w:spacing w:after="40"/>
        <w:ind w:left="0" w:firstLine="0"/>
      </w:pPr>
      <w:r>
        <w:rPr>
          <w:rFonts w:ascii="Arial" w:hAnsi="Arial" w:eastAsia="Arial"/>
          <w:sz w:val="21"/>
        </w:rPr>
        <w:t xml:space="preserve">3.   </w:t>
      </w:r>
      <w:r>
        <w:rPr>
          <w:rFonts w:ascii="Arial" w:hAnsi="Arial" w:eastAsia="Arial"/>
          <w:sz w:val="21"/>
        </w:rPr>
        <w:t>Lấy Grade.</w:t>
      </w:r>
    </w:p>
    <w:p>
      <w:pPr>
        <w:spacing w:after="40"/>
        <w:ind w:left="0" w:firstLine="0"/>
      </w:pPr>
      <w:r>
        <w:rPr>
          <w:rFonts w:ascii="Arial" w:hAnsi="Arial" w:eastAsia="Arial"/>
          <w:sz w:val="21"/>
        </w:rPr>
        <w:t xml:space="preserve">4.   </w:t>
      </w:r>
      <w:r>
        <w:rPr>
          <w:rFonts w:ascii="Arial" w:hAnsi="Arial" w:eastAsia="Arial"/>
          <w:sz w:val="21"/>
        </w:rPr>
        <w:t>Hiển thị điểm, Pass/Fail, Feedback.</w:t>
      </w:r>
    </w:p>
    <w:p>
      <w:pPr>
        <w:spacing w:after="40"/>
        <w:ind w:left="0" w:firstLine="0"/>
      </w:pPr>
      <w:r>
        <w:rPr>
          <w:rFonts w:ascii="Arial" w:hAnsi="Arial" w:eastAsia="Arial"/>
          <w:sz w:val="21"/>
        </w:rPr>
        <w:t xml:space="preserve">5.   </w:t>
      </w:r>
      <w:r>
        <w:rPr>
          <w:rFonts w:ascii="Arial" w:hAnsi="Arial" w:eastAsia="Arial"/>
          <w:sz w:val="21"/>
        </w:rPr>
        <w:t>Hiển thị Answer Review nếu policy cho phép.</w:t>
      </w:r>
    </w:p>
    <w:p>
      <w:pPr>
        <w:spacing w:after="60" w:line="259" w:lineRule="auto"/>
      </w:pPr>
      <w:r>
        <w:rPr>
          <w:rFonts w:ascii="Arial" w:hAnsi="Arial" w:eastAsia="Arial"/>
          <w:b/>
          <w:sz w:val="21"/>
        </w:rPr>
        <w:t xml:space="preserve">Post-condition: </w:t>
      </w:r>
      <w:r>
        <w:rPr>
          <w:rFonts w:ascii="Arial" w:hAnsi="Arial" w:eastAsia="Arial"/>
          <w:sz w:val="21"/>
        </w:rPr>
        <w:t>Student xem được kết quả hợp lệ.</w:t>
      </w:r>
    </w:p>
    <w:p>
      <w:pPr>
        <w:spacing w:after="60" w:line="259" w:lineRule="auto"/>
      </w:pPr>
      <w:r>
        <w:rPr>
          <w:rFonts w:ascii="Arial" w:hAnsi="Arial" w:eastAsia="Arial"/>
          <w:b/>
          <w:sz w:val="21"/>
        </w:rPr>
        <w:t xml:space="preserve">Alternative/Exception: </w:t>
      </w:r>
      <w:r>
        <w:rPr>
          <w:rFonts w:ascii="Arial" w:hAnsi="Arial" w:eastAsia="Arial"/>
          <w:sz w:val="21"/>
        </w:rPr>
        <w:t>Grade chưa publish hoặc review bị hạn chế.</w:t>
      </w:r>
    </w:p>
    <w:p>
      <w:pPr>
        <w:pStyle w:val="Heading2"/>
        <w:keepNext/>
        <w:spacing w:before="140" w:after="100"/>
      </w:pPr>
      <w:r>
        <w:rPr>
          <w:rFonts w:ascii="Arial" w:hAnsi="Arial" w:eastAsia="Arial"/>
          <w:b/>
          <w:color w:val="17365D"/>
          <w:sz w:val="26"/>
        </w:rPr>
        <w:t>UC-INS-01 - Monitor Student Progress</w:t>
      </w:r>
    </w:p>
    <w:p>
      <w:pPr>
        <w:spacing w:after="60" w:line="259" w:lineRule="auto"/>
      </w:pPr>
      <w:r>
        <w:rPr>
          <w:rFonts w:ascii="Arial" w:hAnsi="Arial" w:eastAsia="Arial"/>
          <w:b/>
          <w:sz w:val="21"/>
        </w:rPr>
        <w:t xml:space="preserve">Primary Actor: </w:t>
      </w:r>
      <w:r>
        <w:rPr>
          <w:rFonts w:ascii="Arial" w:hAnsi="Arial" w:eastAsia="Arial"/>
          <w:sz w:val="21"/>
        </w:rPr>
        <w:t>Instructor</w:t>
      </w:r>
    </w:p>
    <w:p>
      <w:pPr>
        <w:spacing w:after="60" w:line="259" w:lineRule="auto"/>
      </w:pPr>
      <w:r>
        <w:rPr>
          <w:rFonts w:ascii="Arial" w:hAnsi="Arial" w:eastAsia="Arial"/>
          <w:b/>
          <w:sz w:val="21"/>
        </w:rPr>
        <w:t xml:space="preserve">Preconditions: </w:t>
      </w:r>
      <w:r>
        <w:rPr>
          <w:rFonts w:ascii="Arial" w:hAnsi="Arial" w:eastAsia="Arial"/>
          <w:sz w:val="21"/>
        </w:rPr>
        <w:t>Instructor có quyền trên Course.</w:t>
      </w:r>
    </w:p>
    <w:p>
      <w:r>
        <w:rPr>
          <w:rFonts w:ascii="Arial" w:hAnsi="Arial" w:eastAsia="Arial"/>
          <w:b/>
          <w:sz w:val="21"/>
        </w:rPr>
        <w:t>Main Flow:</w:t>
      </w:r>
    </w:p>
    <w:p>
      <w:pPr>
        <w:spacing w:after="40"/>
        <w:ind w:left="0" w:firstLine="0"/>
      </w:pPr>
      <w:r>
        <w:rPr>
          <w:rFonts w:ascii="Arial" w:hAnsi="Arial" w:eastAsia="Arial"/>
          <w:sz w:val="21"/>
        </w:rPr>
        <w:t xml:space="preserve">1.   </w:t>
      </w:r>
      <w:r>
        <w:rPr>
          <w:rFonts w:ascii="Arial" w:hAnsi="Arial" w:eastAsia="Arial"/>
          <w:sz w:val="21"/>
        </w:rPr>
        <w:t>Mở Course.</w:t>
      </w:r>
    </w:p>
    <w:p>
      <w:pPr>
        <w:spacing w:after="40"/>
        <w:ind w:left="0" w:firstLine="0"/>
      </w:pPr>
      <w:r>
        <w:rPr>
          <w:rFonts w:ascii="Arial" w:hAnsi="Arial" w:eastAsia="Arial"/>
          <w:sz w:val="21"/>
        </w:rPr>
        <w:t xml:space="preserve">2.   </w:t>
      </w:r>
      <w:r>
        <w:rPr>
          <w:rFonts w:ascii="Arial" w:hAnsi="Arial" w:eastAsia="Arial"/>
          <w:sz w:val="21"/>
        </w:rPr>
        <w:t>Chọn Analytics/Progress.</w:t>
      </w:r>
    </w:p>
    <w:p>
      <w:pPr>
        <w:spacing w:after="40"/>
        <w:ind w:left="0" w:firstLine="0"/>
      </w:pPr>
      <w:r>
        <w:rPr>
          <w:rFonts w:ascii="Arial" w:hAnsi="Arial" w:eastAsia="Arial"/>
          <w:sz w:val="21"/>
        </w:rPr>
        <w:t xml:space="preserve">3.   </w:t>
      </w:r>
      <w:r>
        <w:rPr>
          <w:rFonts w:ascii="Arial" w:hAnsi="Arial" w:eastAsia="Arial"/>
          <w:sz w:val="21"/>
        </w:rPr>
        <w:t>System tổng hợp dữ liệu.</w:t>
      </w:r>
    </w:p>
    <w:p>
      <w:pPr>
        <w:spacing w:after="40"/>
        <w:ind w:left="0" w:firstLine="0"/>
      </w:pPr>
      <w:r>
        <w:rPr>
          <w:rFonts w:ascii="Arial" w:hAnsi="Arial" w:eastAsia="Arial"/>
          <w:sz w:val="21"/>
        </w:rPr>
        <w:t xml:space="preserve">4.   </w:t>
      </w:r>
      <w:r>
        <w:rPr>
          <w:rFonts w:ascii="Arial" w:hAnsi="Arial" w:eastAsia="Arial"/>
          <w:sz w:val="21"/>
        </w:rPr>
        <w:t>Filter danh sách Student.</w:t>
      </w:r>
    </w:p>
    <w:p>
      <w:pPr>
        <w:spacing w:after="40"/>
        <w:ind w:left="0" w:firstLine="0"/>
      </w:pPr>
      <w:r>
        <w:rPr>
          <w:rFonts w:ascii="Arial" w:hAnsi="Arial" w:eastAsia="Arial"/>
          <w:sz w:val="21"/>
        </w:rPr>
        <w:t xml:space="preserve">5.   </w:t>
      </w:r>
      <w:r>
        <w:rPr>
          <w:rFonts w:ascii="Arial" w:hAnsi="Arial" w:eastAsia="Arial"/>
          <w:sz w:val="21"/>
        </w:rPr>
        <w:t>Chọn Student.</w:t>
      </w:r>
    </w:p>
    <w:p>
      <w:pPr>
        <w:spacing w:after="40"/>
        <w:ind w:left="0" w:firstLine="0"/>
      </w:pPr>
      <w:r>
        <w:rPr>
          <w:rFonts w:ascii="Arial" w:hAnsi="Arial" w:eastAsia="Arial"/>
          <w:sz w:val="21"/>
        </w:rPr>
        <w:t xml:space="preserve">6.   </w:t>
      </w:r>
      <w:r>
        <w:rPr>
          <w:rFonts w:ascii="Arial" w:hAnsi="Arial" w:eastAsia="Arial"/>
          <w:sz w:val="21"/>
        </w:rPr>
        <w:t>Xem lesson, assignment, quiz, exam, grade, last access.</w:t>
      </w:r>
    </w:p>
    <w:p>
      <w:pPr>
        <w:spacing w:after="40"/>
        <w:ind w:left="0" w:firstLine="0"/>
      </w:pPr>
      <w:r>
        <w:rPr>
          <w:rFonts w:ascii="Arial" w:hAnsi="Arial" w:eastAsia="Arial"/>
          <w:sz w:val="21"/>
        </w:rPr>
        <w:t xml:space="preserve">7.   </w:t>
      </w:r>
      <w:r>
        <w:rPr>
          <w:rFonts w:ascii="Arial" w:hAnsi="Arial" w:eastAsia="Arial"/>
          <w:sz w:val="21"/>
        </w:rPr>
        <w:t>Export report nếu cần.</w:t>
      </w:r>
    </w:p>
    <w:p>
      <w:pPr>
        <w:spacing w:after="60" w:line="259" w:lineRule="auto"/>
      </w:pPr>
      <w:r>
        <w:rPr>
          <w:rFonts w:ascii="Arial" w:hAnsi="Arial" w:eastAsia="Arial"/>
          <w:b/>
          <w:sz w:val="21"/>
        </w:rPr>
        <w:t xml:space="preserve">Post-condition: </w:t>
      </w:r>
      <w:r>
        <w:rPr>
          <w:rFonts w:ascii="Arial" w:hAnsi="Arial" w:eastAsia="Arial"/>
          <w:sz w:val="21"/>
        </w:rPr>
        <w:t>Dữ liệu theo dõi hiển thị theo quyền.</w:t>
      </w:r>
    </w:p>
    <w:p>
      <w:pPr>
        <w:spacing w:after="60" w:line="259" w:lineRule="auto"/>
      </w:pPr>
      <w:r>
        <w:rPr>
          <w:rFonts w:ascii="Arial" w:hAnsi="Arial" w:eastAsia="Arial"/>
          <w:b/>
          <w:sz w:val="21"/>
        </w:rPr>
        <w:t xml:space="preserve">Alternative/Exception: </w:t>
      </w:r>
      <w:r>
        <w:rPr>
          <w:rFonts w:ascii="Arial" w:hAnsi="Arial" w:eastAsia="Arial"/>
          <w:sz w:val="21"/>
        </w:rPr>
        <w:t>Dữ liệu thiếu/đang đồng bộ; quyền export bị hạn chế.</w:t>
      </w:r>
    </w:p>
    <w:p>
      <w:pPr>
        <w:pStyle w:val="Heading1"/>
        <w:keepNext/>
        <w:spacing w:before="200" w:after="100"/>
      </w:pPr>
      <w:r>
        <w:rPr>
          <w:rFonts w:ascii="Arial" w:hAnsi="Arial" w:eastAsia="Arial"/>
          <w:b/>
          <w:color w:val="17365D"/>
          <w:sz w:val="32"/>
        </w:rPr>
        <w:t>13. Ma trận phân quyền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4706"/>
            <w:shd w:fill="D9EAF7"/>
            <w:tcMar>
              <w:top w:w="80" w:type="dxa"/>
              <w:start w:w="90" w:type="dxa"/>
              <w:bottom w:w="80" w:type="dxa"/>
              <w:end w:w="90" w:type="dxa"/>
            </w:tcMar>
            <w:vAlign w:val="center"/>
          </w:tcPr>
          <w:p>
            <w:pPr>
              <w:jc w:val="center"/>
            </w:pPr>
            <w:r/>
            <w:r>
              <w:rPr>
                <w:rFonts w:ascii="Arial" w:hAnsi="Arial" w:eastAsia="Arial"/>
                <w:b/>
                <w:color w:val="17365D"/>
                <w:sz w:val="18"/>
              </w:rPr>
              <w:t>Chức năng</w:t>
            </w:r>
          </w:p>
        </w:tc>
        <w:tc>
          <w:tcPr>
            <w:tcW w:type="dxa" w:w="1304"/>
            <w:shd w:fill="D9EAF7"/>
            <w:tcMar>
              <w:top w:w="80" w:type="dxa"/>
              <w:start w:w="90" w:type="dxa"/>
              <w:bottom w:w="80" w:type="dxa"/>
              <w:end w:w="90" w:type="dxa"/>
            </w:tcMar>
            <w:vAlign w:val="center"/>
          </w:tcPr>
          <w:p>
            <w:pPr>
              <w:jc w:val="center"/>
            </w:pPr>
            <w:r/>
            <w:r>
              <w:rPr>
                <w:rFonts w:ascii="Arial" w:hAnsi="Arial" w:eastAsia="Arial"/>
                <w:b/>
                <w:color w:val="17365D"/>
                <w:sz w:val="18"/>
              </w:rPr>
              <w:t>Admin</w:t>
            </w:r>
          </w:p>
        </w:tc>
        <w:tc>
          <w:tcPr>
            <w:tcW w:type="dxa" w:w="1587"/>
            <w:shd w:fill="D9EAF7"/>
            <w:tcMar>
              <w:top w:w="80" w:type="dxa"/>
              <w:start w:w="90" w:type="dxa"/>
              <w:bottom w:w="80" w:type="dxa"/>
              <w:end w:w="90" w:type="dxa"/>
            </w:tcMar>
            <w:vAlign w:val="center"/>
          </w:tcPr>
          <w:p>
            <w:pPr>
              <w:jc w:val="center"/>
            </w:pPr>
            <w:r/>
            <w:r>
              <w:rPr>
                <w:rFonts w:ascii="Arial" w:hAnsi="Arial" w:eastAsia="Arial"/>
                <w:b/>
                <w:color w:val="17365D"/>
                <w:sz w:val="18"/>
              </w:rPr>
              <w:t>Instructor</w:t>
            </w:r>
          </w:p>
        </w:tc>
        <w:tc>
          <w:tcPr>
            <w:tcW w:type="dxa" w:w="1304"/>
            <w:shd w:fill="D9EAF7"/>
            <w:tcMar>
              <w:top w:w="80" w:type="dxa"/>
              <w:start w:w="90" w:type="dxa"/>
              <w:bottom w:w="80" w:type="dxa"/>
              <w:end w:w="90" w:type="dxa"/>
            </w:tcMar>
            <w:vAlign w:val="center"/>
          </w:tcPr>
          <w:p>
            <w:pPr>
              <w:jc w:val="center"/>
            </w:pPr>
            <w:r/>
            <w:r>
              <w:rPr>
                <w:rFonts w:ascii="Arial" w:hAnsi="Arial" w:eastAsia="Arial"/>
                <w:b/>
                <w:color w:val="17365D"/>
                <w:sz w:val="18"/>
              </w:rPr>
              <w:t>Student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Quản lý User</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Quản lý Role/Permission</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Tạo Course</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Quản lý Lesson</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Xem Lesson</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Tạo Assignment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Submit Assignment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Chấm Assignment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Tạo Question Bank</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Tạo Quiz/Exam</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Làm Quiz/Exam</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Publish Grade</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Xem Grade</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Forum</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Chat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Progress Report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Export Report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r>
      <w:tr>
        <w:tc>
          <w:tcPr>
            <w:tcW w:type="dxa" w:w="4706"/>
            <w:tcMar>
              <w:top w:w="80" w:type="dxa"/>
              <w:start w:w="90" w:type="dxa"/>
              <w:bottom w:w="80" w:type="dxa"/>
              <w:end w:w="90" w:type="dxa"/>
            </w:tcMar>
            <w:vAlign w:val="center"/>
          </w:tcPr>
          <w:p>
            <w:pPr>
              <w:spacing w:after="0" w:line="240" w:lineRule="auto"/>
            </w:pPr>
            <w:r/>
            <w:r>
              <w:rPr>
                <w:rFonts w:ascii="Arial" w:hAnsi="Arial" w:eastAsia="Arial"/>
                <w:sz w:val="18"/>
              </w:rPr>
              <w:t>System Config</w:t>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t>✓</w:t>
            </w:r>
          </w:p>
        </w:tc>
        <w:tc>
          <w:tcPr>
            <w:tcW w:type="dxa" w:w="1587"/>
            <w:tcMar>
              <w:top w:w="80" w:type="dxa"/>
              <w:start w:w="90" w:type="dxa"/>
              <w:bottom w:w="80" w:type="dxa"/>
              <w:end w:w="90" w:type="dxa"/>
            </w:tcMar>
            <w:vAlign w:val="center"/>
          </w:tcPr>
          <w:p>
            <w:pPr>
              <w:spacing w:after="0" w:line="240" w:lineRule="auto"/>
            </w:pPr>
            <w:r/>
            <w:r>
              <w:rPr>
                <w:rFonts w:ascii="Arial" w:hAnsi="Arial" w:eastAsia="Arial"/>
                <w:sz w:val="18"/>
              </w:rPr>
            </w:r>
          </w:p>
        </w:tc>
        <w:tc>
          <w:tcPr>
            <w:tcW w:type="dxa" w:w="1304"/>
            <w:tcMar>
              <w:top w:w="80" w:type="dxa"/>
              <w:start w:w="90" w:type="dxa"/>
              <w:bottom w:w="80" w:type="dxa"/>
              <w:end w:w="90" w:type="dxa"/>
            </w:tcMar>
            <w:vAlign w:val="center"/>
          </w:tcPr>
          <w:p>
            <w:pPr>
              <w:spacing w:after="0" w:line="240" w:lineRule="auto"/>
            </w:pPr>
            <w:r/>
            <w:r>
              <w:rPr>
                <w:rFonts w:ascii="Arial" w:hAnsi="Arial" w:eastAsia="Arial"/>
                <w:sz w:val="18"/>
              </w:rPr>
            </w:r>
          </w:p>
        </w:tc>
      </w:tr>
    </w:tbl>
    <w:p>
      <w:pPr>
        <w:spacing w:after="40"/>
      </w:pPr>
    </w:p>
    <w:p>
      <w:pPr>
        <w:spacing w:after="80" w:line="269" w:lineRule="auto"/>
      </w:pPr>
      <w:r>
        <w:rPr>
          <w:rFonts w:ascii="Arial" w:hAnsi="Arial" w:eastAsia="Arial"/>
          <w:b w:val="0"/>
          <w:i/>
          <w:sz w:val="22"/>
        </w:rPr>
        <w:t>✓* = phụ thuộc cấu hình và chính sách của trường.</w:t>
      </w:r>
    </w:p>
    <w:p>
      <w:pPr>
        <w:pStyle w:val="Heading1"/>
        <w:keepNext/>
        <w:spacing w:before="200" w:after="100"/>
      </w:pPr>
      <w:r>
        <w:rPr>
          <w:rFonts w:ascii="Arial" w:hAnsi="Arial" w:eastAsia="Arial"/>
          <w:b/>
          <w:color w:val="17365D"/>
          <w:sz w:val="32"/>
        </w:rPr>
        <w:t>14. Trạng thái nghiệp vụ</w:t>
      </w:r>
    </w:p>
    <w:tbl>
      <w:tblPr>
        <w:tblStyle w:val="TableGrid"/>
        <w:tblW w:type="auto" w:w="0"/>
        <w:jc w:val="center"/>
        <w:tblLook w:firstColumn="1" w:firstRow="1" w:lastColumn="0" w:lastRow="0" w:noHBand="0" w:noVBand="1" w:val="04A0"/>
      </w:tblPr>
      <w:tblGrid>
        <w:gridCol w:w="4872"/>
        <w:gridCol w:w="4872"/>
      </w:tblGrid>
      <w:tr>
        <w:tc>
          <w:tcPr>
            <w:tcW w:type="dxa" w:w="2551"/>
            <w:shd w:fill="D9EAF7"/>
            <w:tcMar>
              <w:top w:w="80" w:type="dxa"/>
              <w:start w:w="90" w:type="dxa"/>
              <w:bottom w:w="80" w:type="dxa"/>
              <w:end w:w="90" w:type="dxa"/>
            </w:tcMar>
            <w:vAlign w:val="center"/>
          </w:tcPr>
          <w:p>
            <w:pPr>
              <w:jc w:val="center"/>
            </w:pPr>
            <w:r/>
            <w:r>
              <w:rPr>
                <w:rFonts w:ascii="Arial" w:hAnsi="Arial" w:eastAsia="Arial"/>
                <w:b/>
                <w:color w:val="17365D"/>
                <w:sz w:val="18"/>
              </w:rPr>
              <w:t>Đối tượng</w:t>
            </w:r>
          </w:p>
        </w:tc>
        <w:tc>
          <w:tcPr>
            <w:tcW w:type="dxa" w:w="6350"/>
            <w:shd w:fill="D9EAF7"/>
            <w:tcMar>
              <w:top w:w="80" w:type="dxa"/>
              <w:start w:w="90" w:type="dxa"/>
              <w:bottom w:w="80" w:type="dxa"/>
              <w:end w:w="90" w:type="dxa"/>
            </w:tcMar>
            <w:vAlign w:val="center"/>
          </w:tcPr>
          <w:p>
            <w:pPr>
              <w:jc w:val="center"/>
            </w:pPr>
            <w:r/>
            <w:r>
              <w:rPr>
                <w:rFonts w:ascii="Arial" w:hAnsi="Arial" w:eastAsia="Arial"/>
                <w:b/>
                <w:color w:val="17365D"/>
                <w:sz w:val="18"/>
              </w:rPr>
              <w:t>Trạng thái đề xuất</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Course</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Draft → Published → Archived / Cancelled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Lesson</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Draft → Published / Hidden → Archived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Assignment</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Draft → Scheduled → Open → Closed → Archived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Submission</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Draft → Submitted / Late → Graded → Returned / Resubmitted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Quiz</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Draft → Scheduled → Open → Closed → Archived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Exam Attempt</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Not Started → In Progress → Submitted/Auto Submitted → Pending Review → Graded / Invalidated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Grade</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Draft → Published → Revised</w:t>
            </w:r>
          </w:p>
        </w:tc>
      </w:tr>
      <w:tr>
        <w:tc>
          <w:tcPr>
            <w:tcW w:type="dxa" w:w="2551"/>
            <w:tcMar>
              <w:top w:w="80" w:type="dxa"/>
              <w:start w:w="90" w:type="dxa"/>
              <w:bottom w:w="80" w:type="dxa"/>
              <w:end w:w="90" w:type="dxa"/>
            </w:tcMar>
            <w:vAlign w:val="center"/>
          </w:tcPr>
          <w:p>
            <w:pPr>
              <w:spacing w:after="0" w:line="240" w:lineRule="auto"/>
            </w:pPr>
            <w:r/>
            <w:r>
              <w:rPr>
                <w:rFonts w:ascii="Arial" w:hAnsi="Arial" w:eastAsia="Arial"/>
                <w:sz w:val="18"/>
              </w:rPr>
              <w:t>Enrollment</w:t>
            </w:r>
          </w:p>
        </w:tc>
        <w:tc>
          <w:tcPr>
            <w:tcW w:type="dxa" w:w="6350"/>
            <w:tcMar>
              <w:top w:w="80" w:type="dxa"/>
              <w:start w:w="90" w:type="dxa"/>
              <w:bottom w:w="80" w:type="dxa"/>
              <w:end w:w="90" w:type="dxa"/>
            </w:tcMar>
            <w:vAlign w:val="center"/>
          </w:tcPr>
          <w:p>
            <w:pPr>
              <w:spacing w:after="0" w:line="240" w:lineRule="auto"/>
            </w:pPr>
            <w:r/>
            <w:r>
              <w:rPr>
                <w:rFonts w:ascii="Arial" w:hAnsi="Arial" w:eastAsia="Arial"/>
                <w:sz w:val="18"/>
              </w:rPr>
              <w:t>Pending → Active → Suspended / Completed / Withdrawn / Rejected</w:t>
            </w:r>
          </w:p>
        </w:tc>
      </w:tr>
    </w:tbl>
    <w:p>
      <w:pPr>
        <w:spacing w:after="40"/>
      </w:pPr>
    </w:p>
    <w:p>
      <w:pPr>
        <w:pStyle w:val="Heading1"/>
        <w:keepNext/>
        <w:spacing w:before="200" w:after="100"/>
      </w:pPr>
      <w:r>
        <w:rPr>
          <w:rFonts w:ascii="Arial" w:hAnsi="Arial" w:eastAsia="Arial"/>
          <w:b/>
          <w:color w:val="17365D"/>
          <w:sz w:val="32"/>
        </w:rPr>
        <w:t>15. Audit Trail và Security Events</w:t>
      </w:r>
    </w:p>
    <w:p>
      <w:pPr>
        <w:pStyle w:val="Heading2"/>
        <w:keepNext/>
        <w:spacing w:before="140" w:after="100"/>
      </w:pPr>
      <w:r>
        <w:rPr>
          <w:rFonts w:ascii="Arial" w:hAnsi="Arial" w:eastAsia="Arial"/>
          <w:b/>
          <w:color w:val="17365D"/>
          <w:sz w:val="26"/>
        </w:rPr>
        <w:t>15.1. Dữ liệu Audit tối thiểu</w:t>
      </w:r>
    </w:p>
    <w:tbl>
      <w:tblPr>
        <w:tblStyle w:val="TableGrid"/>
        <w:tblW w:type="auto" w:w="0"/>
        <w:jc w:val="center"/>
        <w:tblLook w:firstColumn="1" w:firstRow="1" w:lastColumn="0" w:lastRow="0" w:noHBand="0" w:noVBand="1" w:val="04A0"/>
      </w:tblPr>
      <w:tblGrid>
        <w:gridCol w:w="4872"/>
        <w:gridCol w:w="4872"/>
      </w:tblGrid>
      <w:tr>
        <w:tc>
          <w:tcPr>
            <w:tcW w:type="dxa" w:w="2835"/>
            <w:shd w:fill="D9EAF7"/>
            <w:tcMar>
              <w:top w:w="80" w:type="dxa"/>
              <w:start w:w="90" w:type="dxa"/>
              <w:bottom w:w="80" w:type="dxa"/>
              <w:end w:w="90" w:type="dxa"/>
            </w:tcMar>
            <w:vAlign w:val="center"/>
          </w:tcPr>
          <w:p>
            <w:pPr>
              <w:jc w:val="center"/>
            </w:pPr>
            <w:r/>
            <w:r>
              <w:rPr>
                <w:rFonts w:ascii="Arial" w:hAnsi="Arial" w:eastAsia="Arial"/>
                <w:b/>
                <w:color w:val="17365D"/>
                <w:sz w:val="19"/>
              </w:rPr>
              <w:t>Field</w:t>
            </w:r>
          </w:p>
        </w:tc>
        <w:tc>
          <w:tcPr>
            <w:tcW w:type="dxa" w:w="6066"/>
            <w:shd w:fill="D9EAF7"/>
            <w:tcMar>
              <w:top w:w="80" w:type="dxa"/>
              <w:start w:w="90" w:type="dxa"/>
              <w:bottom w:w="80" w:type="dxa"/>
              <w:end w:w="90" w:type="dxa"/>
            </w:tcMar>
            <w:vAlign w:val="center"/>
          </w:tcPr>
          <w:p>
            <w:pPr>
              <w:jc w:val="center"/>
            </w:pPr>
            <w:r/>
            <w:r>
              <w:rPr>
                <w:rFonts w:ascii="Arial" w:hAnsi="Arial" w:eastAsia="Arial"/>
                <w:b/>
                <w:color w:val="17365D"/>
                <w:sz w:val="19"/>
              </w:rPr>
              <w:t>Mô tả</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UserID / ActorRole</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Ai thực hiện</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Action</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Hành động</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ObjectType / ObjectID</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Đối tượng bị tác động</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Timestamp</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Thời điểm</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IP / Device</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Nguồn truy cập</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OldValue / NewValue</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Dữ liệu trước/sau thay đổi</w:t>
            </w:r>
          </w:p>
        </w:tc>
      </w:tr>
      <w:tr>
        <w:tc>
          <w:tcPr>
            <w:tcW w:type="dxa" w:w="2835"/>
            <w:tcMar>
              <w:top w:w="80" w:type="dxa"/>
              <w:start w:w="90" w:type="dxa"/>
              <w:bottom w:w="80" w:type="dxa"/>
              <w:end w:w="90" w:type="dxa"/>
            </w:tcMar>
            <w:vAlign w:val="center"/>
          </w:tcPr>
          <w:p>
            <w:pPr>
              <w:spacing w:after="0" w:line="240" w:lineRule="auto"/>
            </w:pPr>
            <w:r/>
            <w:r>
              <w:rPr>
                <w:rFonts w:ascii="Arial" w:hAnsi="Arial" w:eastAsia="Arial"/>
                <w:sz w:val="19"/>
              </w:rPr>
              <w:t>Reason</w:t>
            </w:r>
          </w:p>
        </w:tc>
        <w:tc>
          <w:tcPr>
            <w:tcW w:type="dxa" w:w="6066"/>
            <w:tcMar>
              <w:top w:w="80" w:type="dxa"/>
              <w:start w:w="90" w:type="dxa"/>
              <w:bottom w:w="80" w:type="dxa"/>
              <w:end w:w="90" w:type="dxa"/>
            </w:tcMar>
            <w:vAlign w:val="center"/>
          </w:tcPr>
          <w:p>
            <w:pPr>
              <w:spacing w:after="0" w:line="240" w:lineRule="auto"/>
            </w:pPr>
            <w:r/>
            <w:r>
              <w:rPr>
                <w:rFonts w:ascii="Arial" w:hAnsi="Arial" w:eastAsia="Arial"/>
                <w:sz w:val="19"/>
              </w:rPr>
              <w:t>Lý do nếu là thao tác nhạy cảm</w:t>
            </w:r>
          </w:p>
        </w:tc>
      </w:tr>
    </w:tbl>
    <w:p>
      <w:pPr>
        <w:spacing w:after="40"/>
      </w:pPr>
    </w:p>
    <w:p>
      <w:pPr>
        <w:pStyle w:val="Heading2"/>
        <w:keepNext/>
        <w:spacing w:before="140" w:after="100"/>
      </w:pPr>
      <w:r>
        <w:rPr>
          <w:rFonts w:ascii="Arial" w:hAnsi="Arial" w:eastAsia="Arial"/>
          <w:b/>
          <w:color w:val="17365D"/>
          <w:sz w:val="26"/>
        </w:rPr>
        <w:t>15.2. Hành động cần Audit</w:t>
      </w:r>
    </w:p>
    <w:p>
      <w:pPr>
        <w:pStyle w:val="ListBullet"/>
        <w:spacing w:after="40" w:line="259" w:lineRule="auto"/>
      </w:pPr>
      <w:r>
        <w:rPr>
          <w:rFonts w:ascii="Arial" w:hAnsi="Arial" w:eastAsia="Arial"/>
          <w:sz w:val="21"/>
        </w:rPr>
        <w:t>Tạo/xóa Course</w:t>
      </w:r>
    </w:p>
    <w:p>
      <w:pPr>
        <w:pStyle w:val="ListBullet"/>
        <w:spacing w:after="40" w:line="259" w:lineRule="auto"/>
      </w:pPr>
      <w:r>
        <w:rPr>
          <w:rFonts w:ascii="Arial" w:hAnsi="Arial" w:eastAsia="Arial"/>
          <w:sz w:val="21"/>
        </w:rPr>
        <w:t>Thay đổi điểm</w:t>
      </w:r>
    </w:p>
    <w:p>
      <w:pPr>
        <w:pStyle w:val="ListBullet"/>
        <w:spacing w:after="40" w:line="259" w:lineRule="auto"/>
      </w:pPr>
      <w:r>
        <w:rPr>
          <w:rFonts w:ascii="Arial" w:hAnsi="Arial" w:eastAsia="Arial"/>
          <w:sz w:val="21"/>
        </w:rPr>
        <w:t>Gia hạn deadline</w:t>
      </w:r>
    </w:p>
    <w:p>
      <w:pPr>
        <w:pStyle w:val="ListBullet"/>
        <w:spacing w:after="40" w:line="259" w:lineRule="auto"/>
      </w:pPr>
      <w:r>
        <w:rPr>
          <w:rFonts w:ascii="Arial" w:hAnsi="Arial" w:eastAsia="Arial"/>
          <w:sz w:val="21"/>
        </w:rPr>
        <w:t>Reset Exam Attempt</w:t>
      </w:r>
    </w:p>
    <w:p>
      <w:pPr>
        <w:pStyle w:val="ListBullet"/>
        <w:spacing w:after="40" w:line="259" w:lineRule="auto"/>
      </w:pPr>
      <w:r>
        <w:rPr>
          <w:rFonts w:ascii="Arial" w:hAnsi="Arial" w:eastAsia="Arial"/>
          <w:sz w:val="21"/>
        </w:rPr>
        <w:t>Force Submit</w:t>
      </w:r>
    </w:p>
    <w:p>
      <w:pPr>
        <w:pStyle w:val="ListBullet"/>
        <w:spacing w:after="40" w:line="259" w:lineRule="auto"/>
      </w:pPr>
      <w:r>
        <w:rPr>
          <w:rFonts w:ascii="Arial" w:hAnsi="Arial" w:eastAsia="Arial"/>
          <w:sz w:val="21"/>
        </w:rPr>
        <w:t>Invalidate Exam</w:t>
      </w:r>
    </w:p>
    <w:p>
      <w:pPr>
        <w:pStyle w:val="ListBullet"/>
        <w:spacing w:after="40" w:line="259" w:lineRule="auto"/>
      </w:pPr>
      <w:r>
        <w:rPr>
          <w:rFonts w:ascii="Arial" w:hAnsi="Arial" w:eastAsia="Arial"/>
          <w:sz w:val="21"/>
        </w:rPr>
        <w:t>Sửa đáp án đúng</w:t>
      </w:r>
    </w:p>
    <w:p>
      <w:pPr>
        <w:pStyle w:val="ListBullet"/>
        <w:spacing w:after="40" w:line="259" w:lineRule="auto"/>
      </w:pPr>
      <w:r>
        <w:rPr>
          <w:rFonts w:ascii="Arial" w:hAnsi="Arial" w:eastAsia="Arial"/>
          <w:sz w:val="21"/>
        </w:rPr>
        <w:t>Publish/Revised Grade</w:t>
      </w:r>
    </w:p>
    <w:p>
      <w:pPr>
        <w:pStyle w:val="ListBullet"/>
        <w:spacing w:after="40" w:line="259" w:lineRule="auto"/>
      </w:pPr>
      <w:r>
        <w:rPr>
          <w:rFonts w:ascii="Arial" w:hAnsi="Arial" w:eastAsia="Arial"/>
          <w:sz w:val="21"/>
        </w:rPr>
        <w:t>Export bảng điểm</w:t>
      </w:r>
    </w:p>
    <w:p>
      <w:pPr>
        <w:pStyle w:val="ListBullet"/>
        <w:spacing w:after="40" w:line="259" w:lineRule="auto"/>
      </w:pPr>
      <w:r>
        <w:rPr>
          <w:rFonts w:ascii="Arial" w:hAnsi="Arial" w:eastAsia="Arial"/>
          <w:sz w:val="21"/>
        </w:rPr>
        <w:t>Thay đổi Role/Permission</w:t>
      </w:r>
    </w:p>
    <w:p>
      <w:pPr>
        <w:pStyle w:val="ListBullet"/>
        <w:spacing w:after="40" w:line="259" w:lineRule="auto"/>
      </w:pPr>
      <w:r>
        <w:rPr>
          <w:rFonts w:ascii="Arial" w:hAnsi="Arial" w:eastAsia="Arial"/>
          <w:sz w:val="21"/>
        </w:rPr>
        <w:t>Thay đổi cấu hình anti-cheating</w:t>
      </w:r>
    </w:p>
    <w:p>
      <w:pPr>
        <w:pStyle w:val="Heading1"/>
        <w:keepNext/>
        <w:spacing w:before="200" w:after="100"/>
      </w:pPr>
      <w:r>
        <w:rPr>
          <w:rFonts w:ascii="Arial" w:hAnsi="Arial" w:eastAsia="Arial"/>
          <w:b/>
          <w:color w:val="17365D"/>
          <w:sz w:val="32"/>
        </w:rPr>
        <w:t>16. Luồng ngoại lệ</w:t>
      </w:r>
    </w:p>
    <w:tbl>
      <w:tblPr>
        <w:tblStyle w:val="TableGrid"/>
        <w:tblW w:type="auto" w:w="0"/>
        <w:jc w:val="center"/>
        <w:tblLook w:firstColumn="1" w:firstRow="1" w:lastColumn="0" w:lastRow="0" w:noHBand="0" w:noVBand="1" w:val="04A0"/>
      </w:tblPr>
      <w:tblGrid>
        <w:gridCol w:w="4872"/>
        <w:gridCol w:w="4872"/>
      </w:tblGrid>
      <w:tr>
        <w:tc>
          <w:tcPr>
            <w:tcW w:type="dxa" w:w="3402"/>
            <w:shd w:fill="D9EAF7"/>
            <w:tcMar>
              <w:top w:w="80" w:type="dxa"/>
              <w:start w:w="90" w:type="dxa"/>
              <w:bottom w:w="80" w:type="dxa"/>
              <w:end w:w="90" w:type="dxa"/>
            </w:tcMar>
            <w:vAlign w:val="center"/>
          </w:tcPr>
          <w:p>
            <w:pPr>
              <w:jc w:val="center"/>
            </w:pPr>
            <w:r/>
            <w:r>
              <w:rPr>
                <w:rFonts w:ascii="Arial" w:hAnsi="Arial" w:eastAsia="Arial"/>
                <w:b/>
                <w:color w:val="17365D"/>
                <w:sz w:val="18"/>
              </w:rPr>
              <w:t>Mã / Tình huống</w:t>
            </w:r>
          </w:p>
        </w:tc>
        <w:tc>
          <w:tcPr>
            <w:tcW w:type="dxa" w:w="5499"/>
            <w:shd w:fill="D9EAF7"/>
            <w:tcMar>
              <w:top w:w="80" w:type="dxa"/>
              <w:start w:w="90" w:type="dxa"/>
              <w:bottom w:w="80" w:type="dxa"/>
              <w:end w:w="90" w:type="dxa"/>
            </w:tcMar>
            <w:vAlign w:val="center"/>
          </w:tcPr>
          <w:p>
            <w:pPr>
              <w:jc w:val="center"/>
            </w:pPr>
            <w:r/>
            <w:r>
              <w:rPr>
                <w:rFonts w:ascii="Arial" w:hAnsi="Arial" w:eastAsia="Arial"/>
                <w:b/>
                <w:color w:val="17365D"/>
                <w:sz w:val="18"/>
              </w:rPr>
              <w:t>Xử lý nghiệp vụ</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EX-01 - Mất mạng trong khi thi</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Giữ attempt; không reset timer; hỗ trợ reconnect và sync; ghi log mất kết nối.</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EX-02 - Browser bị đóng</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Resume Existing Attempt nếu policy cho phép; timer tiếp tục theo server.</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EX-03 - Sửa câu hỏi sau khi đã có attempt</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Version Question; audit thay đổi; không âm thầm ghi đè lịch sử; cho phép regrade có kiểm soát.</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EX-04 - Đổi đáp án đúng</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Cảnh báo số attempt bị ảnh hưởng và yêu cầu xác nhận có regrade hay không.</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EX-05 - Gia hạn riêng một Student</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Hỗ trợ Individual Exception mà không thay đổi deadline toàn lớp.</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EX-06 - Accommodation</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Cho phép tăng thời lượng thi, thêm attempt hoặc điều kiện riêng cho Student cụ thể theo quyền.</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EX-07 - Student submit khi còn câu trống</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Hiển thị số câu chưa trả lời và yêu cầu confirm.</w:t>
            </w:r>
          </w:p>
        </w:tc>
      </w:tr>
      <w:tr>
        <w:tc>
          <w:tcPr>
            <w:tcW w:type="dxa" w:w="3402"/>
            <w:tcMar>
              <w:top w:w="80" w:type="dxa"/>
              <w:start w:w="90" w:type="dxa"/>
              <w:bottom w:w="80" w:type="dxa"/>
              <w:end w:w="90" w:type="dxa"/>
            </w:tcMar>
            <w:vAlign w:val="center"/>
          </w:tcPr>
          <w:p>
            <w:pPr>
              <w:spacing w:after="0" w:line="240" w:lineRule="auto"/>
            </w:pPr>
            <w:r/>
            <w:r>
              <w:rPr>
                <w:rFonts w:ascii="Arial" w:hAnsi="Arial" w:eastAsia="Arial"/>
                <w:sz w:val="18"/>
              </w:rPr>
              <w:t>EX-08 - Instructor force submit/invalidate</w:t>
            </w:r>
          </w:p>
        </w:tc>
        <w:tc>
          <w:tcPr>
            <w:tcW w:type="dxa" w:w="5499"/>
            <w:tcMar>
              <w:top w:w="80" w:type="dxa"/>
              <w:start w:w="90" w:type="dxa"/>
              <w:bottom w:w="80" w:type="dxa"/>
              <w:end w:w="90" w:type="dxa"/>
            </w:tcMar>
            <w:vAlign w:val="center"/>
          </w:tcPr>
          <w:p>
            <w:pPr>
              <w:spacing w:after="0" w:line="240" w:lineRule="auto"/>
            </w:pPr>
            <w:r/>
            <w:r>
              <w:rPr>
                <w:rFonts w:ascii="Arial" w:hAnsi="Arial" w:eastAsia="Arial"/>
                <w:sz w:val="18"/>
              </w:rPr>
              <w:t>Chỉ người có quyền; bắt buộc reason và audit log.</w:t>
            </w:r>
          </w:p>
        </w:tc>
      </w:tr>
    </w:tbl>
    <w:p>
      <w:pPr>
        <w:spacing w:after="40"/>
      </w:pPr>
    </w:p>
    <w:p>
      <w:pPr>
        <w:pStyle w:val="Heading1"/>
        <w:keepNext/>
        <w:spacing w:before="200" w:after="100"/>
      </w:pPr>
      <w:r>
        <w:rPr>
          <w:rFonts w:ascii="Arial" w:hAnsi="Arial" w:eastAsia="Arial"/>
          <w:b/>
          <w:color w:val="17365D"/>
          <w:sz w:val="32"/>
        </w:rPr>
        <w:t>17. Phân chia module hệ thống</w:t>
      </w:r>
    </w:p>
    <w:p>
      <w:pPr>
        <w:spacing w:after="20" w:line="269" w:lineRule="auto"/>
        <w:ind w:left="227"/>
      </w:pPr>
      <w:r>
        <w:rPr>
          <w:rFonts w:ascii="Arial" w:hAnsi="Arial" w:eastAsia="Arial"/>
          <w:b w:val="0"/>
          <w:i w:val="0"/>
          <w:sz w:val="22"/>
        </w:rPr>
        <w:t>01. Identity &amp; Access Management</w:t>
      </w:r>
    </w:p>
    <w:p>
      <w:pPr>
        <w:spacing w:after="20" w:line="269" w:lineRule="auto"/>
        <w:ind w:left="227"/>
      </w:pPr>
      <w:r>
        <w:rPr>
          <w:rFonts w:ascii="Arial" w:hAnsi="Arial" w:eastAsia="Arial"/>
          <w:b w:val="0"/>
          <w:i w:val="0"/>
          <w:sz w:val="22"/>
        </w:rPr>
        <w:t>02. User &amp; Role Management</w:t>
      </w:r>
    </w:p>
    <w:p>
      <w:pPr>
        <w:spacing w:after="20" w:line="269" w:lineRule="auto"/>
        <w:ind w:left="227"/>
      </w:pPr>
      <w:r>
        <w:rPr>
          <w:rFonts w:ascii="Arial" w:hAnsi="Arial" w:eastAsia="Arial"/>
          <w:b w:val="0"/>
          <w:i w:val="0"/>
          <w:sz w:val="22"/>
        </w:rPr>
        <w:t>03. Course Management</w:t>
      </w:r>
    </w:p>
    <w:p>
      <w:pPr>
        <w:spacing w:after="20" w:line="269" w:lineRule="auto"/>
        <w:ind w:left="227"/>
      </w:pPr>
      <w:r>
        <w:rPr>
          <w:rFonts w:ascii="Arial" w:hAnsi="Arial" w:eastAsia="Arial"/>
          <w:b w:val="0"/>
          <w:i w:val="0"/>
          <w:sz w:val="22"/>
        </w:rPr>
        <w:t>04. Enrollment Management</w:t>
      </w:r>
    </w:p>
    <w:p>
      <w:pPr>
        <w:spacing w:after="20" w:line="269" w:lineRule="auto"/>
        <w:ind w:left="227"/>
      </w:pPr>
      <w:r>
        <w:rPr>
          <w:rFonts w:ascii="Arial" w:hAnsi="Arial" w:eastAsia="Arial"/>
          <w:b w:val="0"/>
          <w:i w:val="0"/>
          <w:sz w:val="22"/>
        </w:rPr>
        <w:t>05. Learning Content Management</w:t>
      </w:r>
    </w:p>
    <w:p>
      <w:pPr>
        <w:spacing w:after="20" w:line="269" w:lineRule="auto"/>
        <w:ind w:left="227"/>
      </w:pPr>
      <w:r>
        <w:rPr>
          <w:rFonts w:ascii="Arial" w:hAnsi="Arial" w:eastAsia="Arial"/>
          <w:b w:val="0"/>
          <w:i w:val="0"/>
          <w:sz w:val="22"/>
        </w:rPr>
        <w:t>06. Assignment Management</w:t>
      </w:r>
    </w:p>
    <w:p>
      <w:pPr>
        <w:spacing w:after="20" w:line="269" w:lineRule="auto"/>
        <w:ind w:left="227"/>
      </w:pPr>
      <w:r>
        <w:rPr>
          <w:rFonts w:ascii="Arial" w:hAnsi="Arial" w:eastAsia="Arial"/>
          <w:b w:val="0"/>
          <w:i w:val="0"/>
          <w:sz w:val="22"/>
        </w:rPr>
        <w:t>07. Question Bank Management</w:t>
      </w:r>
    </w:p>
    <w:p>
      <w:pPr>
        <w:spacing w:after="20" w:line="269" w:lineRule="auto"/>
        <w:ind w:left="227"/>
      </w:pPr>
      <w:r>
        <w:rPr>
          <w:rFonts w:ascii="Arial" w:hAnsi="Arial" w:eastAsia="Arial"/>
          <w:b w:val="0"/>
          <w:i w:val="0"/>
          <w:sz w:val="22"/>
        </w:rPr>
        <w:t>08. Quiz &amp; Exam Management</w:t>
      </w:r>
    </w:p>
    <w:p>
      <w:pPr>
        <w:spacing w:after="20" w:line="269" w:lineRule="auto"/>
        <w:ind w:left="227"/>
      </w:pPr>
      <w:r>
        <w:rPr>
          <w:rFonts w:ascii="Arial" w:hAnsi="Arial" w:eastAsia="Arial"/>
          <w:b w:val="0"/>
          <w:i w:val="0"/>
          <w:sz w:val="22"/>
        </w:rPr>
        <w:t>09. Gradebook</w:t>
      </w:r>
    </w:p>
    <w:p>
      <w:pPr>
        <w:spacing w:after="20" w:line="269" w:lineRule="auto"/>
        <w:ind w:left="227"/>
      </w:pPr>
      <w:r>
        <w:rPr>
          <w:rFonts w:ascii="Arial" w:hAnsi="Arial" w:eastAsia="Arial"/>
          <w:b w:val="0"/>
          <w:i w:val="0"/>
          <w:sz w:val="22"/>
        </w:rPr>
        <w:t>10. Forum &amp; Messaging</w:t>
      </w:r>
    </w:p>
    <w:p>
      <w:pPr>
        <w:spacing w:after="20" w:line="269" w:lineRule="auto"/>
        <w:ind w:left="227"/>
      </w:pPr>
      <w:r>
        <w:rPr>
          <w:rFonts w:ascii="Arial" w:hAnsi="Arial" w:eastAsia="Arial"/>
          <w:b w:val="0"/>
          <w:i w:val="0"/>
          <w:sz w:val="22"/>
        </w:rPr>
        <w:t>11. Learning Progress &amp; Analytics</w:t>
      </w:r>
    </w:p>
    <w:p>
      <w:pPr>
        <w:spacing w:after="20" w:line="269" w:lineRule="auto"/>
        <w:ind w:left="227"/>
      </w:pPr>
      <w:r>
        <w:rPr>
          <w:rFonts w:ascii="Arial" w:hAnsi="Arial" w:eastAsia="Arial"/>
          <w:b w:val="0"/>
          <w:i w:val="0"/>
          <w:sz w:val="22"/>
        </w:rPr>
        <w:t>12. Reporting &amp; Export</w:t>
      </w:r>
    </w:p>
    <w:p>
      <w:pPr>
        <w:spacing w:after="20" w:line="269" w:lineRule="auto"/>
        <w:ind w:left="227"/>
      </w:pPr>
      <w:r>
        <w:rPr>
          <w:rFonts w:ascii="Arial" w:hAnsi="Arial" w:eastAsia="Arial"/>
          <w:b w:val="0"/>
          <w:i w:val="0"/>
          <w:sz w:val="22"/>
        </w:rPr>
        <w:t>13. Notification</w:t>
      </w:r>
    </w:p>
    <w:p>
      <w:pPr>
        <w:spacing w:after="20" w:line="269" w:lineRule="auto"/>
        <w:ind w:left="227"/>
      </w:pPr>
      <w:r>
        <w:rPr>
          <w:rFonts w:ascii="Arial" w:hAnsi="Arial" w:eastAsia="Arial"/>
          <w:b w:val="0"/>
          <w:i w:val="0"/>
          <w:sz w:val="22"/>
        </w:rPr>
        <w:t>14. Audit &amp; Security</w:t>
      </w:r>
    </w:p>
    <w:p>
      <w:pPr>
        <w:spacing w:after="20" w:line="269" w:lineRule="auto"/>
        <w:ind w:left="227"/>
      </w:pPr>
      <w:r>
        <w:rPr>
          <w:rFonts w:ascii="Arial" w:hAnsi="Arial" w:eastAsia="Arial"/>
          <w:b w:val="0"/>
          <w:i w:val="0"/>
          <w:sz w:val="22"/>
        </w:rPr>
        <w:t>15. Anti-Cheating</w:t>
      </w:r>
    </w:p>
    <w:p>
      <w:pPr>
        <w:spacing w:after="20" w:line="269" w:lineRule="auto"/>
        <w:ind w:left="227"/>
      </w:pPr>
      <w:r>
        <w:rPr>
          <w:rFonts w:ascii="Arial" w:hAnsi="Arial" w:eastAsia="Arial"/>
          <w:b w:val="0"/>
          <w:i w:val="0"/>
          <w:sz w:val="22"/>
        </w:rPr>
        <w:t>16. Integration</w:t>
      </w:r>
    </w:p>
    <w:p>
      <w:pPr>
        <w:spacing w:after="20" w:line="269" w:lineRule="auto"/>
        <w:ind w:left="227"/>
      </w:pPr>
      <w:r>
        <w:rPr>
          <w:rFonts w:ascii="Arial" w:hAnsi="Arial" w:eastAsia="Arial"/>
          <w:b w:val="0"/>
          <w:i w:val="0"/>
          <w:sz w:val="22"/>
        </w:rPr>
        <w:t>17. File Management</w:t>
      </w:r>
    </w:p>
    <w:p>
      <w:pPr>
        <w:pStyle w:val="Heading1"/>
        <w:keepNext/>
        <w:spacing w:before="200" w:after="100"/>
      </w:pPr>
      <w:r>
        <w:rPr>
          <w:rFonts w:ascii="Arial" w:hAnsi="Arial" w:eastAsia="Arial"/>
          <w:b/>
          <w:color w:val="17365D"/>
          <w:sz w:val="32"/>
        </w:rPr>
        <w:t>18. Kết luận BA và yêu cầu nền tảng</w:t>
      </w:r>
    </w:p>
    <w:p>
      <w:pPr>
        <w:spacing w:after="80" w:line="269" w:lineRule="auto"/>
        <w:ind w:firstLine="340"/>
      </w:pPr>
      <w:r>
        <w:rPr>
          <w:rFonts w:ascii="Arial" w:hAnsi="Arial" w:eastAsia="Arial"/>
          <w:b w:val="0"/>
          <w:i w:val="0"/>
          <w:sz w:val="22"/>
        </w:rPr>
        <w:t>Một LMS cho Giáo dục Đại học không nên được thiết kế như chuỗi đơn giản “Đăng bài → Sinh viên xem → Sinh viên thi → Có điểm”. Mô hình đúng cần quản lý đầy đủ trạng thái, lịch sử và quyền truy cập xuyên suốt vòng đời học tập.</w:t>
      </w:r>
    </w:p>
    <w:tbl>
      <w:tblPr>
        <w:tblStyle w:val="TableGrid"/>
        <w:tblW w:type="auto" w:w="0"/>
        <w:jc w:val="center"/>
        <w:tblLook w:firstColumn="1" w:firstRow="1" w:lastColumn="0" w:lastRow="0" w:noHBand="0" w:noVBand="1" w:val="04A0"/>
      </w:tblPr>
      <w:tblGrid>
        <w:gridCol w:w="9745"/>
      </w:tblGrid>
      <w:tr>
        <w:tc>
          <w:tcPr>
            <w:tcW w:type="dxa" w:w="9745"/>
            <w:tcMar>
              <w:top w:w="70" w:type="dxa"/>
              <w:start w:w="120" w:type="dxa"/>
              <w:bottom w:w="70" w:type="dxa"/>
              <w:end w:w="120" w:type="dxa"/>
            </w:tcMar>
            <w:shd w:fill="F3F7FA"/>
          </w:tcPr>
          <w:p>
            <w:pPr>
              <w:spacing w:after="0"/>
              <w:jc w:val="center"/>
            </w:pPr>
            <w:r/>
            <w:r>
              <w:rPr>
                <w:rFonts w:ascii="Arial" w:hAnsi="Arial" w:eastAsia="Arial"/>
                <w:b/>
                <w:sz w:val="20"/>
              </w:rPr>
              <w:t>Identity</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Enrollment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Course Access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Learning Activity</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Assignment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Assessment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Exam Attempt</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Grading</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Result Release</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val="0"/>
                <w:sz w:val="20"/>
              </w:rPr>
              <w:t>Learning Progress</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shd w:fill="F3F7FA"/>
          </w:tcPr>
          <w:p>
            <w:pPr>
              <w:spacing w:after="0"/>
              <w:jc w:val="center"/>
            </w:pPr>
            <w:r/>
            <w:r>
              <w:rPr>
                <w:rFonts w:ascii="Arial" w:hAnsi="Arial" w:eastAsia="Arial"/>
                <w:b w:val="0"/>
                <w:sz w:val="20"/>
              </w:rPr>
              <w:t>Course Completion</w:t>
            </w:r>
          </w:p>
        </w:tc>
      </w:tr>
      <w:tr>
        <w:tc>
          <w:tcPr>
            <w:tcW w:type="dxa" w:w="9745"/>
            <w:tcMar>
              <w:top w:w="20" w:type="dxa"/>
              <w:start w:w="20" w:type="dxa"/>
              <w:bottom w:w="20" w:type="dxa"/>
              <w:end w:w="20" w:type="dxa"/>
            </w:tcMar>
          </w:tcPr>
          <w:p>
            <w:pPr>
              <w:jc w:val="center"/>
            </w:pPr>
            <w:r/>
            <w:r>
              <w:rPr>
                <w:rFonts w:ascii="Arial" w:hAnsi="Arial" w:eastAsia="Arial"/>
                <w:b/>
                <w:color w:val="5B9BD5"/>
                <w:sz w:val="22"/>
              </w:rPr>
              <w:t>↓</w:t>
            </w:r>
          </w:p>
        </w:tc>
      </w:tr>
      <w:tr>
        <w:tc>
          <w:tcPr>
            <w:tcW w:type="dxa" w:w="9745"/>
            <w:tcMar>
              <w:top w:w="70" w:type="dxa"/>
              <w:start w:w="120" w:type="dxa"/>
              <w:bottom w:w="70" w:type="dxa"/>
              <w:end w:w="120" w:type="dxa"/>
            </w:tcMar>
          </w:tcPr>
          <w:p>
            <w:pPr>
              <w:spacing w:after="0"/>
              <w:jc w:val="center"/>
            </w:pPr>
            <w:r/>
            <w:r>
              <w:rPr>
                <w:rFonts w:ascii="Arial" w:hAnsi="Arial" w:eastAsia="Arial"/>
                <w:b/>
                <w:sz w:val="20"/>
              </w:rPr>
              <w:t>Analytics &amp; Reporting</w:t>
            </w:r>
          </w:p>
        </w:tc>
      </w:tr>
    </w:tbl>
    <w:p>
      <w:pPr>
        <w:spacing w:after="40"/>
      </w:pPr>
    </w:p>
    <w:p>
      <w:pPr>
        <w:spacing w:after="80" w:line="269" w:lineRule="auto"/>
      </w:pPr>
      <w:r>
        <w:rPr>
          <w:rFonts w:ascii="Arial" w:hAnsi="Arial" w:eastAsia="Arial"/>
          <w:b/>
          <w:i w:val="0"/>
          <w:sz w:val="22"/>
        </w:rPr>
        <w:t>Các nguyên tắc nền tảng cần giữ trong giai đoạn thiết kế tiếp theo:</w:t>
      </w:r>
    </w:p>
    <w:p>
      <w:pPr>
        <w:pStyle w:val="ListBullet"/>
        <w:spacing w:after="40" w:line="259" w:lineRule="auto"/>
      </w:pPr>
      <w:r>
        <w:rPr>
          <w:rFonts w:ascii="Arial" w:hAnsi="Arial" w:eastAsia="Arial"/>
          <w:sz w:val="21"/>
        </w:rPr>
        <w:t>Mọi Course, Assignment, Quiz, Submission, Exam Attempt, Grade và Enrollment phải có state machine rõ ràng.</w:t>
      </w:r>
    </w:p>
    <w:p>
      <w:pPr>
        <w:pStyle w:val="ListBullet"/>
        <w:spacing w:after="40" w:line="259" w:lineRule="auto"/>
      </w:pPr>
      <w:r>
        <w:rPr>
          <w:rFonts w:ascii="Arial" w:hAnsi="Arial" w:eastAsia="Arial"/>
          <w:sz w:val="21"/>
        </w:rPr>
        <w:t>Mọi thay đổi nhạy cảm về điểm, đề thi, deadline, quyền và attempt phải có Audit Trail.</w:t>
      </w:r>
    </w:p>
    <w:p>
      <w:pPr>
        <w:pStyle w:val="ListBullet"/>
        <w:spacing w:after="40" w:line="259" w:lineRule="auto"/>
      </w:pPr>
      <w:r>
        <w:rPr>
          <w:rFonts w:ascii="Arial" w:hAnsi="Arial" w:eastAsia="Arial"/>
          <w:sz w:val="21"/>
        </w:rPr>
        <w:t>Timer thi và điều kiện thời gian phải dựa trên server.</w:t>
      </w:r>
    </w:p>
    <w:p>
      <w:pPr>
        <w:pStyle w:val="ListBullet"/>
        <w:spacing w:after="40" w:line="259" w:lineRule="auto"/>
      </w:pPr>
      <w:r>
        <w:rPr>
          <w:rFonts w:ascii="Arial" w:hAnsi="Arial" w:eastAsia="Arial"/>
          <w:sz w:val="21"/>
        </w:rPr>
        <w:t>Question/Exam đã được sử dụng cần có versioning để bảo toàn lịch sử.</w:t>
      </w:r>
    </w:p>
    <w:p>
      <w:pPr>
        <w:pStyle w:val="ListBullet"/>
        <w:spacing w:after="40" w:line="259" w:lineRule="auto"/>
      </w:pPr>
      <w:r>
        <w:rPr>
          <w:rFonts w:ascii="Arial" w:hAnsi="Arial" w:eastAsia="Arial"/>
          <w:sz w:val="21"/>
        </w:rPr>
        <w:t>Randomization phải sinh theo rule/blueprint thay vì random tùy ý.</w:t>
      </w:r>
    </w:p>
    <w:p>
      <w:pPr>
        <w:pStyle w:val="ListBullet"/>
        <w:spacing w:after="40" w:line="259" w:lineRule="auto"/>
      </w:pPr>
      <w:r>
        <w:rPr>
          <w:rFonts w:ascii="Arial" w:hAnsi="Arial" w:eastAsia="Arial"/>
          <w:sz w:val="21"/>
        </w:rPr>
        <w:t>Anti-cheating event là dữ liệu hỗ trợ review, cần policy rõ ràng trước khi đưa ra xử lý kỷ luật.</w:t>
      </w:r>
    </w:p>
    <w:p>
      <w:pPr>
        <w:pStyle w:val="ListBullet"/>
        <w:spacing w:after="40" w:line="259" w:lineRule="auto"/>
      </w:pPr>
      <w:r>
        <w:rPr>
          <w:rFonts w:ascii="Arial" w:hAnsi="Arial" w:eastAsia="Arial"/>
          <w:sz w:val="21"/>
        </w:rPr>
        <w:t>Progress và Course Completion là hai khái niệm khác nhau và phải cấu hình độc lập.</w:t>
      </w:r>
    </w:p>
    <w:p>
      <w:pPr>
        <w:pStyle w:val="ListBullet"/>
        <w:spacing w:after="40" w:line="259" w:lineRule="auto"/>
      </w:pPr>
      <w:r>
        <w:rPr>
          <w:rFonts w:ascii="Arial" w:hAnsi="Arial" w:eastAsia="Arial"/>
          <w:sz w:val="21"/>
        </w:rPr>
        <w:t>Báo cáo/gradebook cần hỗ trợ export PDF/Excel và kiểm soát quyền truy cập dữ liệu.</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F7F7F"/>
        <w:sz w:val="16"/>
      </w:rPr>
      <w:t>Tài liệu phân tích nghiệp vụ hệ thống Quản lý học trực tuyến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F7F7F"/>
        <w:sz w:val="17"/>
      </w:rPr>
      <w:t>LMS - Business Analysis | Phần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 Phần 1 - Quy trình nghiệp vụ</dc:title>
  <dc:subject>Business Workflow &amp; User Flow cho hệ thống Quản lý học trực tuyến</dc:subject>
  <dc:creator>Business Analysis Document</dc:creator>
  <cp:keywords/>
  <dc:description>Tổng hợp từ yêu cầu phân tích nghiệp vụ LMS cho Giáo dục Đại học.</dc:description>
  <cp:lastModifiedBy/>
  <cp:revision>1</cp:revision>
  <dcterms:created xsi:type="dcterms:W3CDTF">2013-12-23T23:15:00Z</dcterms:created>
  <dcterms:modified xsi:type="dcterms:W3CDTF">2013-12-23T23:15:00Z</dcterms:modified>
  <cp:category/>
</cp:coreProperties>
</file>